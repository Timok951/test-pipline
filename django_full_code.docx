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Листинг программного кода проекта Django</w:t>
      </w:r>
    </w:p>
    <w:p>
      <w:pPr>
        <w:pStyle w:val="Heading2"/>
      </w:pPr>
      <w:r>
        <w:t>Файл: analyze.py</w:t>
      </w:r>
    </w:p>
    <w:p>
      <w:r>
        <w:t>Путь: .\analyze.py</w:t>
      </w:r>
    </w:p>
    <w:p>
      <w:r>
        <w:rPr>
          <w:rFonts w:ascii="Courier New" w:hAnsi="Courier New" w:eastAsia="Courier New"/>
          <w:sz w:val="18"/>
        </w:rPr>
        <w:t>import os</w:t>
        <w:br/>
        <w:t>from docx import Document</w:t>
        <w:br/>
        <w:t>from docx.shared import Pt</w:t>
        <w:br/>
        <w:t>from docx.oxml.ns import qn</w:t>
        <w:br/>
        <w:t>from docx.enum.text import WD_ALIGN_PARAGRAPH</w:t>
        <w:br/>
        <w:br/>
        <w:br/>
        <w:t>def analyze_django_project(project_path):</w:t>
        <w:br/>
        <w:t xml:space="preserve">    results = []</w:t>
        <w:br/>
        <w:t xml:space="preserve">    file_number = 1</w:t>
        <w:br/>
        <w:t xml:space="preserve">    total_lines = 0</w:t>
        <w:br/>
        <w:t xml:space="preserve">    total_size = 0</w:t>
        <w:br/>
        <w:br/>
        <w:t xml:space="preserve">    for root, dirs, files in os.walk(project_path):</w:t>
        <w:br/>
        <w:t xml:space="preserve">        for file in files:</w:t>
        <w:br/>
        <w:t xml:space="preserve">            if file.endswith(".py"):</w:t>
        <w:br/>
        <w:t xml:space="preserve">                file_path = os.path.join(root, file)</w:t>
        <w:br/>
        <w:br/>
        <w:t xml:space="preserve">                # Подсчет строк</w:t>
        <w:br/>
        <w:t xml:space="preserve">                with open(file_path, "r", encoding="utf-8", errors="ignore") as f:</w:t>
        <w:br/>
        <w:t xml:space="preserve">                    lines = sum(1 for _ in f)</w:t>
        <w:br/>
        <w:br/>
        <w:t xml:space="preserve">                # Размер файла в КБ</w:t>
        <w:br/>
        <w:t xml:space="preserve">                size_kb = os.path.getsize(file_path) / 1024</w:t>
        <w:br/>
        <w:t xml:space="preserve">                size_kb = round(size_kb, 2)</w:t>
        <w:br/>
        <w:br/>
        <w:t xml:space="preserve">                total_lines += lines</w:t>
        <w:br/>
        <w:t xml:space="preserve">                total_size += size_kb</w:t>
        <w:br/>
        <w:br/>
        <w:t xml:space="preserve">                results.append({</w:t>
        <w:br/>
        <w:t xml:space="preserve">                    "no": file_number,</w:t>
        <w:br/>
        <w:t xml:space="preserve">                    "name": file,</w:t>
        <w:br/>
        <w:t xml:space="preserve">                    "purpose": "Модуль Django",</w:t>
        <w:br/>
        <w:t xml:space="preserve">                    "lines": lines,</w:t>
        <w:br/>
        <w:t xml:space="preserve">                    "size": size_kb</w:t>
        <w:br/>
        <w:t xml:space="preserve">                })</w:t>
        <w:br/>
        <w:br/>
        <w:t xml:space="preserve">                file_number += 1</w:t>
        <w:br/>
        <w:br/>
        <w:t xml:space="preserve">    return results, total_lines, round(total_size, 2)</w:t>
        <w:br/>
        <w:br/>
        <w:br/>
        <w:t>def print_table(data):</w:t>
        <w:br/>
        <w:t xml:space="preserve">    print(f"{'No':&lt;5}{'Наименование модуля':&lt;35}{'Функциональное назначение':&lt;30}{'Строк':&lt;10}{'Размер КБ':&lt;10}")</w:t>
        <w:br/>
        <w:t xml:space="preserve">    print("-" * 100)</w:t>
        <w:br/>
        <w:br/>
        <w:t xml:space="preserve">    for item in data:</w:t>
        <w:br/>
        <w:t xml:space="preserve">        print(f"{item['no']:&lt;5}"</w:t>
        <w:br/>
        <w:t xml:space="preserve">              f"{item['name']:&lt;35}"</w:t>
        <w:br/>
        <w:t xml:space="preserve">              f"{item['purpose']:&lt;30}"</w:t>
        <w:br/>
        <w:t xml:space="preserve">              f"{item['lines']:&lt;10}"</w:t>
        <w:br/>
        <w:t xml:space="preserve">              f"{item['size']:&lt;10}")</w:t>
        <w:br/>
        <w:br/>
        <w:br/>
        <w:t>def export_to_word(data, total_lines, total_size, filename="django_project_analysis.docx"):</w:t>
        <w:br/>
        <w:t xml:space="preserve">    document = Document()</w:t>
        <w:br/>
        <w:t xml:space="preserve">    document.add_heading("Анализ Django проекта", level=1)</w:t>
        <w:br/>
        <w:br/>
        <w:t xml:space="preserve">    table = document.add_table(rows=1, cols=5)</w:t>
        <w:br/>
        <w:t xml:space="preserve">    table.style = "Table Grid"</w:t>
        <w:br/>
        <w:br/>
        <w:t xml:space="preserve">    headers = table.rows[0].cells</w:t>
        <w:br/>
        <w:t xml:space="preserve">    headers[0].text = "No"</w:t>
        <w:br/>
        <w:t xml:space="preserve">    headers[1].text = "Наименование модуля"</w:t>
        <w:br/>
        <w:t xml:space="preserve">    headers[2].text = "Функциональное назначение"</w:t>
        <w:br/>
        <w:t xml:space="preserve">    headers[3].text = "Количество строк"</w:t>
        <w:br/>
        <w:t xml:space="preserve">    headers[4].text = "Размер (КБ)"</w:t>
        <w:br/>
        <w:br/>
        <w:t xml:space="preserve">    for item in data:</w:t>
        <w:br/>
        <w:t xml:space="preserve">        row = table.add_row().cells</w:t>
        <w:br/>
        <w:t xml:space="preserve">        row[0].text = str(item["no"])</w:t>
        <w:br/>
        <w:t xml:space="preserve">        row[1].text = item["name"]</w:t>
        <w:br/>
        <w:t xml:space="preserve">        row[2].text = item["purpose"]</w:t>
        <w:br/>
        <w:t xml:space="preserve">        row[3].text = str(item["lines"])</w:t>
        <w:br/>
        <w:t xml:space="preserve">        row[4].text = str(item["size"])</w:t>
        <w:br/>
        <w:br/>
        <w:t xml:space="preserve">    document.add_paragraph("")</w:t>
        <w:br/>
        <w:t xml:space="preserve">    document.add_paragraph(f"Общее количество строк кода: {total_lines}")</w:t>
        <w:br/>
        <w:t xml:space="preserve">    document.add_paragraph(f"Общий размер проекта: {total_size} КБ")</w:t>
        <w:br/>
        <w:br/>
        <w:t xml:space="preserve">    document.save(filename)</w:t>
        <w:br/>
        <w:t xml:space="preserve">    print(f"\nWord файл создан: {filename}")</w:t>
        <w:br/>
        <w:br/>
        <w:br/>
        <w:t>if __name__ == "__main__":</w:t>
        <w:br/>
        <w:t xml:space="preserve">    project_path = "."  # путь к проекту (где manage.py)</w:t>
        <w:br/>
        <w:t xml:space="preserve">    data, total_lines, total_size = analyze_django_project(project_path)</w:t>
        <w:br/>
        <w:br/>
        <w:t xml:space="preserve">    print_table(data)</w:t>
        <w:br/>
        <w:t xml:space="preserve">    export_to_word(data, total_lines, total_size)</w:t>
        <w:br/>
      </w:r>
    </w:p>
    <w:p>
      <w:r>
        <w:br w:type="page"/>
      </w:r>
    </w:p>
    <w:p>
      <w:pPr>
        <w:pStyle w:val="Heading2"/>
      </w:pPr>
      <w:r>
        <w:t>Файл: data.py</w:t>
      </w:r>
    </w:p>
    <w:p>
      <w:r>
        <w:t>Путь: .\data.py</w:t>
      </w:r>
    </w:p>
    <w:p>
      <w:r>
        <w:rPr>
          <w:rFonts w:ascii="Courier New" w:hAnsi="Courier New" w:eastAsia="Courier New"/>
          <w:sz w:val="18"/>
        </w:rPr>
        <w:t>#!/usr/bin/env python3</w:t>
        <w:br/>
        <w:t>"""</w:t>
        <w:br/>
        <w:t>Собирает все классы из .py файлов Django-проекта (кроме миграций).</w:t>
        <w:br/>
        <w:t>Выводит в консоль + сохраняет в документ Word: classes_in_project.docx</w:t>
        <w:br/>
        <w:t>"""</w:t>
        <w:br/>
        <w:br/>
        <w:t>import ast</w:t>
        <w:br/>
        <w:t>from pathlib import Path</w:t>
        <w:br/>
        <w:t>import sys</w:t>
        <w:br/>
        <w:t>from typing import List, Dict</w:t>
        <w:br/>
        <w:br/>
        <w:t># ────────────────────────────────────────────────</w:t>
        <w:br/>
        <w:t># Блок для Word-документа</w:t>
        <w:br/>
        <w:t># ────────────────────────────────────────────────</w:t>
        <w:br/>
        <w:t>try:</w:t>
        <w:br/>
        <w:t xml:space="preserve">    from docx import Document</w:t>
        <w:br/>
        <w:t xml:space="preserve">    from docx.shared import Pt, Inches</w:t>
        <w:br/>
        <w:t xml:space="preserve">    from docx.enum.text import WD_ALIGN_PARAGRAPH</w:t>
        <w:br/>
        <w:t xml:space="preserve">    WORD_AVAILABLE = True</w:t>
        <w:br/>
        <w:t>except ImportError:</w:t>
        <w:br/>
        <w:t xml:space="preserve">    WORD_AVAILABLE = False</w:t>
        <w:br/>
        <w:t xml:space="preserve">    print("⚠️  Библиотека python-docx не установлена.")</w:t>
        <w:br/>
        <w:t xml:space="preserve">    print("    Установите её командой:  pip install python-docx")</w:t>
        <w:br/>
        <w:t xml:space="preserve">    print("    Документ Word создан НЕ будет, только консольный вывод.\n")</w:t>
        <w:br/>
        <w:br/>
        <w:t># ────────────────────────────────────────────────</w:t>
        <w:br/>
        <w:t># Функции парсинга (без изменений)</w:t>
        <w:br/>
        <w:t># ────────────────────────────────────────────────</w:t>
        <w:br/>
        <w:br/>
        <w:t>def get_base_names(bases) -&gt; List[str]:</w:t>
        <w:br/>
        <w:t xml:space="preserve">    result = []</w:t>
        <w:br/>
        <w:t xml:space="preserve">    for base in bases:</w:t>
        <w:br/>
        <w:t xml:space="preserve">        if isinstance(base, ast.Name):</w:t>
        <w:br/>
        <w:t xml:space="preserve">            result.append(base.id)</w:t>
        <w:br/>
        <w:t xml:space="preserve">        elif isinstance(base, ast.Attribute):</w:t>
        <w:br/>
        <w:t xml:space="preserve">            result.append(base.attr)</w:t>
        <w:br/>
        <w:t xml:space="preserve">        elif isinstance(base, ast.Subscript):</w:t>
        <w:br/>
        <w:t xml:space="preserve">            if hasattr(base.value, 'id'):</w:t>
        <w:br/>
        <w:t xml:space="preserve">                result.append(base.value.id)</w:t>
        <w:br/>
        <w:t xml:space="preserve">            else:</w:t>
        <w:br/>
        <w:t xml:space="preserve">                result.append("Generic[...]")  </w:t>
        <w:br/>
        <w:t xml:space="preserve">        else:</w:t>
        <w:br/>
        <w:t xml:space="preserve">            result.append("&lt;?&gt;")</w:t>
        <w:br/>
        <w:t xml:space="preserve">    return result</w:t>
        <w:br/>
        <w:br/>
        <w:br/>
        <w:t>def extract_classes_from_file(filepath: Path) -&gt; List[Dict]:</w:t>
        <w:br/>
        <w:t xml:space="preserve">    classes = []</w:t>
        <w:br/>
        <w:t xml:space="preserve">    try:</w:t>
        <w:br/>
        <w:t xml:space="preserve">        with filepath.open("r", encoding="utf-8") as f:</w:t>
        <w:br/>
        <w:t xml:space="preserve">            content = f.read()</w:t>
        <w:br/>
        <w:t xml:space="preserve">        tree = ast.parse(content, filename=str(filepath))</w:t>
        <w:br/>
        <w:t xml:space="preserve">    except Exception as e:</w:t>
        <w:br/>
        <w:t xml:space="preserve">        print(f"Ошибка парсинга {filepath}: {e}", file=sys.stderr)</w:t>
        <w:br/>
        <w:t xml:space="preserve">        return []</w:t>
        <w:br/>
        <w:br/>
        <w:t xml:space="preserve">    for node in ast.iter_child_nodes(tree):</w:t>
        <w:br/>
        <w:t xml:space="preserve">        if not isinstance(node, ast.ClassDef):</w:t>
        <w:br/>
        <w:t xml:space="preserve">            continue</w:t>
        <w:br/>
        <w:br/>
        <w:t xml:space="preserve">        bases = get_base_names(node.bases)</w:t>
        <w:br/>
        <w:t xml:space="preserve">        class_info = {</w:t>
        <w:br/>
        <w:t xml:space="preserve">            "name": node.name,</w:t>
        <w:br/>
        <w:t xml:space="preserve">            "bases": bases,</w:t>
        <w:br/>
        <w:t xml:space="preserve">            "file": str(filepath.relative_to(project_root)),</w:t>
        <w:br/>
        <w:t xml:space="preserve">            "line": node.lineno,</w:t>
        <w:br/>
        <w:t xml:space="preserve">            "docstring": (ast.get_docstring(node) or "").strip(),</w:t>
        <w:br/>
        <w:t xml:space="preserve">        }</w:t>
        <w:br/>
        <w:t xml:space="preserve">        classes.append(class_info)</w:t>
        <w:br/>
        <w:br/>
        <w:t xml:space="preserve">    return classes</w:t>
        <w:br/>
        <w:br/>
        <w:br/>
        <w:t>def is_relevant_file(path: Path) -&gt; bool:</w:t>
        <w:br/>
        <w:t xml:space="preserve">    name = path.name</w:t>
        <w:br/>
        <w:t xml:space="preserve">    if name == "__init__.py":</w:t>
        <w:br/>
        <w:t xml:space="preserve">        return False</w:t>
        <w:br/>
        <w:t xml:space="preserve">    if "migrations" in path.parts:</w:t>
        <w:br/>
        <w:t xml:space="preserve">        return False</w:t>
        <w:br/>
        <w:t xml:space="preserve">    return name.endswith(".py")</w:t>
        <w:br/>
        <w:br/>
        <w:br/>
        <w:t># ────────────────────────────────────────────────</w:t>
        <w:br/>
        <w:t># Основная логика</w:t>
        <w:br/>
        <w:t># ────────────────────────────────────────────────</w:t>
        <w:br/>
        <w:br/>
        <w:t>if len(sys.argv) &lt; 2:</w:t>
        <w:br/>
        <w:t xml:space="preserve">    print("Использование:")</w:t>
        <w:br/>
        <w:t xml:space="preserve">    print("  python collect_django_classes_to_word.py .")</w:t>
        <w:br/>
        <w:t xml:space="preserve">    print("  python collect_django_classes_to_word.py /path/to/project")</w:t>
        <w:br/>
        <w:t xml:space="preserve">    sys.exit(1)</w:t>
        <w:br/>
        <w:br/>
        <w:t>project_root = Path(sys.argv[1]).resolve()</w:t>
        <w:br/>
        <w:t>if not project_root.is_dir():</w:t>
        <w:br/>
        <w:t xml:space="preserve">    print(f"Путь не является директорией: {project_root}")</w:t>
        <w:br/>
        <w:t xml:space="preserve">    sys.exit(1)</w:t>
        <w:br/>
        <w:br/>
        <w:t>print(f"Сканирую проект: {project_root}\n")</w:t>
        <w:br/>
        <w:br/>
        <w:t>all_classes: List[Dict] = []</w:t>
        <w:br/>
        <w:br/>
        <w:t>for py_file in project_root.rglob("*.py"):</w:t>
        <w:br/>
        <w:t xml:space="preserve">    if not is_relevant_file(py_file):</w:t>
        <w:br/>
        <w:t xml:space="preserve">        continue</w:t>
        <w:br/>
        <w:t xml:space="preserve">    classes_in_file = extract_classes_from_file(py_file)</w:t>
        <w:br/>
        <w:t xml:space="preserve">    all_classes.extend(classes_in_file)</w:t>
        <w:br/>
        <w:br/>
        <w:t>all_classes.sort(key=lambda c: (c["file"], c["line"]))</w:t>
        <w:br/>
        <w:br/>
        <w:t># ────────────────────────────────────────────────</w:t>
        <w:br/>
        <w:t># Вывод в консоль</w:t>
        <w:br/>
        <w:t># ────────────────────────────────────────────────</w:t>
        <w:br/>
        <w:br/>
        <w:t>print(f"Найдено классов: {len(all_classes)}\n")</w:t>
        <w:br/>
        <w:br/>
        <w:t>if not all_classes:</w:t>
        <w:br/>
        <w:t xml:space="preserve">    print("Классы не найдены.")</w:t>
        <w:br/>
        <w:t>else:</w:t>
        <w:br/>
        <w:t xml:space="preserve">    current_file = None</w:t>
        <w:br/>
        <w:t xml:space="preserve">    for cls in all_classes:</w:t>
        <w:br/>
        <w:t xml:space="preserve">        if cls["file"] != current_file:</w:t>
        <w:br/>
        <w:t xml:space="preserve">            current_file = cls["file"]</w:t>
        <w:br/>
        <w:t xml:space="preserve">            print(f"\n{current_file}")</w:t>
        <w:br/>
        <w:t xml:space="preserve">            print("─" * 60)</w:t>
        <w:br/>
        <w:br/>
        <w:t xml:space="preserve">        bases_str = ", ".join(cls["bases"]) if cls["bases"] else "—"</w:t>
        <w:br/>
        <w:t xml:space="preserve">        print(f"  {cls['name']:&lt;40}  (наследует: {bases_str})  стр. {cls['line']:&gt;4}")</w:t>
        <w:br/>
        <w:t xml:space="preserve">        </w:t>
        <w:br/>
        <w:t xml:space="preserve">        if cls["docstring"]:</w:t>
        <w:br/>
        <w:t xml:space="preserve">            first_line = cls["docstring"].split("\n")[0][:110]</w:t>
        <w:br/>
        <w:t xml:space="preserve">            print(f"      # {first_line}...")</w:t>
        <w:br/>
        <w:t xml:space="preserve">        else:</w:t>
        <w:br/>
        <w:t xml:space="preserve">            print("      # (без docstring)")</w:t>
        <w:br/>
        <w:br/>
        <w:t># ────────────────────────────────────────────────</w:t>
        <w:br/>
        <w:t># Создание Word-документа</w:t>
        <w:br/>
        <w:t># ────────────────────────────────────────────────</w:t>
        <w:br/>
        <w:br/>
        <w:t># ────────────────────────────────────────────────</w:t>
        <w:br/>
        <w:t># Создание Word-документа с ТАБЛИЦЕЙ</w:t>
        <w:br/>
        <w:t># ────────────────────────────────────────────────</w:t>
        <w:br/>
        <w:t>if WORD_AVAILABLE and all_classes:</w:t>
        <w:br/>
        <w:t xml:space="preserve">    doc = Document()</w:t>
        <w:br/>
        <w:t xml:space="preserve">    doc.add_heading(f"Классы Django-проекта — {project_root.name}", level=1)</w:t>
        <w:br/>
        <w:br/>
        <w:t xml:space="preserve">    p = doc.add_paragraph(f"Сканировано: {project_root}\nВсего классов: {len(all_classes)}\nДата: ")</w:t>
        <w:br/>
        <w:t xml:space="preserve">    p.alignment = WD_ALIGN_PARAGRAPH.CENTER</w:t>
        <w:br/>
        <w:br/>
        <w:t xml:space="preserve">    # Добавляем таблицу</w:t>
        <w:br/>
        <w:t xml:space="preserve">    table = doc.add_table(rows=1, cols=3)</w:t>
        <w:br/>
        <w:t xml:space="preserve">    table.style = 'Table Grid'  # или 'Light Grid Accent 1' и т.д.</w:t>
        <w:br/>
        <w:t xml:space="preserve">    hdr_cells = table.rows[0].cells</w:t>
        <w:br/>
        <w:t xml:space="preserve">    hdr_cells[0].text = '№ п/п'</w:t>
        <w:br/>
        <w:t xml:space="preserve">    hdr_cells[1].text = 'Наименование'</w:t>
        <w:br/>
        <w:t xml:space="preserve">    hdr_cells[2].text = 'Описание'</w:t>
        <w:br/>
        <w:br/>
        <w:t xml:space="preserve">    # Делаем заголовок жирным и центрированным</w:t>
        <w:br/>
        <w:t xml:space="preserve">    for cell in hdr_cells:</w:t>
        <w:br/>
        <w:t xml:space="preserve">        run = cell.paragraphs[0].runs[0]</w:t>
        <w:br/>
        <w:t xml:space="preserve">        run.bold = True</w:t>
        <w:br/>
        <w:t xml:space="preserve">        cell.paragraphs[0].alignment = WD_ALIGN_PARAGRAPH.CENTER</w:t>
        <w:br/>
        <w:br/>
        <w:t xml:space="preserve">    # Заполняем строки</w:t>
        <w:br/>
        <w:t xml:space="preserve">    for idx, cls in enumerate(all_classes, start=1):</w:t>
        <w:br/>
        <w:t xml:space="preserve">        row_cells = table.add_row().cells</w:t>
        <w:br/>
        <w:br/>
        <w:t xml:space="preserve">        row_cells[0].text = str(idx)</w:t>
        <w:br/>
        <w:t xml:space="preserve">        row_cells[0].paragraphs[0].alignment = WD_ALIGN_PARAGRAPH.CENTER</w:t>
        <w:br/>
        <w:br/>
        <w:t xml:space="preserve">        # Наименование + наследование + файл + строка</w:t>
        <w:br/>
        <w:t xml:space="preserve">        name_run = row_cells[1].paragraphs[0].add_run(f"{cls['name']}")</w:t>
        <w:br/>
        <w:t xml:space="preserve">        name_run.bold = True</w:t>
        <w:br/>
        <w:t xml:space="preserve">        row_cells[1].paragraphs[0].add_run(f"\n(наследует: {', '.join(cls['bases']) if cls['bases'] else '—'})\n")</w:t>
        <w:br/>
        <w:t xml:space="preserve">        row_cells[1].paragraphs[0].add_run(f"файл: {cls['file']}  стр. {cls['line']}")</w:t>
        <w:br/>
        <w:br/>
        <w:t xml:space="preserve">        # Описание</w:t>
        <w:br/>
        <w:t xml:space="preserve">        if cls["docstring"]:</w:t>
        <w:br/>
        <w:t xml:space="preserve">            desc = cls["docstring"].split("\n")[0].strip()[:250]</w:t>
        <w:br/>
        <w:t xml:space="preserve">            if len(cls["docstring"].split("\n")[0]) &gt; 250:</w:t>
        <w:br/>
        <w:t xml:space="preserve">                desc += "..."</w:t>
        <w:br/>
        <w:t xml:space="preserve">            row_cells[2].text = desc</w:t>
        <w:br/>
        <w:t xml:space="preserve">        else:</w:t>
        <w:br/>
        <w:t xml:space="preserve">            row_cells[2].text = "(без docstring / описания)"</w:t>
        <w:br/>
        <w:br/>
        <w:t xml:space="preserve">    # Авто-подгонка ширины столбцов (примерно)</w:t>
        <w:br/>
        <w:t xml:space="preserve">    table.columns[0].width = Inches(0.8)</w:t>
        <w:br/>
        <w:t xml:space="preserve">    table.columns[1].width = Inches(3.0)</w:t>
        <w:br/>
        <w:t xml:space="preserve">    table.columns[2].width = Inches(4.0)</w:t>
        <w:br/>
        <w:br/>
        <w:t xml:space="preserve">    output_path = Path("classes_table_project.docx").resolve()</w:t>
        <w:br/>
        <w:t xml:space="preserve">    doc.save(output_path)</w:t>
        <w:br/>
        <w:t xml:space="preserve">    print(f"\nТаблица сохранена в: {output_path}")</w:t>
      </w:r>
    </w:p>
    <w:p>
      <w:r>
        <w:br w:type="page"/>
      </w:r>
    </w:p>
    <w:p>
      <w:pPr>
        <w:pStyle w:val="Heading2"/>
      </w:pPr>
      <w:r>
        <w:t>Файл: manage.py</w:t>
      </w:r>
    </w:p>
    <w:p>
      <w:r>
        <w:t>Путь: .\manage.py</w:t>
      </w:r>
    </w:p>
    <w:p>
      <w:r>
        <w:rPr>
          <w:rFonts w:ascii="Courier New" w:hAnsi="Courier New" w:eastAsia="Courier New"/>
          <w:sz w:val="18"/>
        </w:rPr>
        <w:t>#!/usr/bin/env python</w:t>
        <w:br/>
        <w:t>"""Django's command-line utility for administrative tasks."""</w:t>
        <w:br/>
        <w:t>import os</w:t>
        <w:br/>
        <w:t>import sys</w:t>
        <w:br/>
        <w:br/>
        <w:t>os.environ["PATH"] += os.pathsep + r"C:\Program Files (x86)\Graphviz\bin"</w:t>
        <w:br/>
        <w:br/>
        <w:t>def main():</w:t>
        <w:br/>
        <w:t xml:space="preserve">    """Run administrative tasks."""</w:t>
        <w:br/>
        <w:t xml:space="preserve">    os.environ.setdefault('DJANGO_SETTINGS_MODULE', 'shopBoom.settings')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Are you sure it's installed and "</w:t>
        <w:br/>
        <w:t xml:space="preserve">            "available on your PYTHONPATH environment variable? Did you "</w:t>
        <w:br/>
        <w:t xml:space="preserve">            "forget to activate a virtual environment?"</w:t>
        <w:br/>
        <w:t xml:space="preserve">        ) from exc</w:t>
        <w:br/>
        <w:t xml:space="preserve">    execute_from_command_line(sys.argv)</w:t>
        <w:br/>
        <w:br/>
        <w:br/>
        <w:t>if __name__ == '__main__':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Файл: programm.py</w:t>
      </w:r>
    </w:p>
    <w:p>
      <w:r>
        <w:t>Путь: .\programm.py</w:t>
      </w:r>
    </w:p>
    <w:p>
      <w:r>
        <w:rPr>
          <w:rFonts w:ascii="Courier New" w:hAnsi="Courier New" w:eastAsia="Courier New"/>
          <w:sz w:val="18"/>
        </w:rPr>
        <w:t>import os</w:t>
        <w:br/>
        <w:t>from docx import Document</w:t>
        <w:br/>
        <w:t>from docx.shared import Pt</w:t>
        <w:br/>
        <w:t>from docx.oxml.ns import qn</w:t>
        <w:br/>
        <w:t>from docx.enum.text import WD_ALIGN_PARAGRAPH</w:t>
        <w:br/>
        <w:br/>
        <w:br/>
        <w:t>def export_project_code_to_word(project_path, output_file="django_full_code.docx"):</w:t>
        <w:br/>
        <w:t xml:space="preserve">    document = Document()</w:t>
        <w:br/>
        <w:t xml:space="preserve">    document.add_heading("Листинг программного кода проекта Django", level=1)</w:t>
        <w:br/>
        <w:br/>
        <w:t xml:space="preserve">    for root, dirs, files in os.walk(project_path):</w:t>
        <w:br/>
        <w:t xml:space="preserve">        for file in files:</w:t>
        <w:br/>
        <w:t xml:space="preserve">            if file.endswith(".py"):</w:t>
        <w:br/>
        <w:t xml:space="preserve">                file_path = os.path.join(root, file)</w:t>
        <w:br/>
        <w:br/>
        <w:t xml:space="preserve">                # Заголовок файла</w:t>
        <w:br/>
        <w:t xml:space="preserve">                document.add_heading(f"Файл: {file}", level=2)</w:t>
        <w:br/>
        <w:t xml:space="preserve">                document.add_paragraph(f"Путь: {file_path}")</w:t>
        <w:br/>
        <w:br/>
        <w:t xml:space="preserve">                # Читаем код</w:t>
        <w:br/>
        <w:t xml:space="preserve">                with open(file_path, "r", encoding="utf-8", errors="ignore") as f:</w:t>
        <w:br/>
        <w:t xml:space="preserve">                    code = f.read()</w:t>
        <w:br/>
        <w:br/>
        <w:t xml:space="preserve">                # Добавляем код как моноширинный текст</w:t>
        <w:br/>
        <w:t xml:space="preserve">                paragraph = document.add_paragraph()</w:t>
        <w:br/>
        <w:t xml:space="preserve">                run = paragraph.add_run(code)</w:t>
        <w:br/>
        <w:t xml:space="preserve">                run.font.name = "Courier New"</w:t>
        <w:br/>
        <w:t xml:space="preserve">                run._element.rPr.rFonts.set(qn('w:eastAsia'), 'Courier New')</w:t>
        <w:br/>
        <w:t xml:space="preserve">                run.font.size = Pt(9)</w:t>
        <w:br/>
        <w:br/>
        <w:t xml:space="preserve">                document.add_page_break()</w:t>
        <w:br/>
        <w:br/>
        <w:t xml:space="preserve">    document.save(output_file)</w:t>
        <w:br/>
        <w:t xml:space="preserve">    print(f"Готово! Файл создан: {os.path.abspath(output_file)}")</w:t>
        <w:br/>
        <w:br/>
        <w:br/>
        <w:t>if __name__ == "__main__":</w:t>
        <w:br/>
        <w:t xml:space="preserve">    project_path = "."  # Запускать из корня проекта (где manage.py)</w:t>
        <w:br/>
        <w:t xml:space="preserve">    export_project_code_to_word(project_path)</w:t>
        <w:br/>
      </w:r>
    </w:p>
    <w:p>
      <w:r>
        <w:br w:type="page"/>
      </w:r>
    </w:p>
    <w:p>
      <w:pPr>
        <w:pStyle w:val="Heading2"/>
      </w:pPr>
      <w:r>
        <w:t>Файл: admin.py</w:t>
      </w:r>
    </w:p>
    <w:p>
      <w:r>
        <w:t>Путь: .\analytics\admin.py</w:t>
      </w:r>
    </w:p>
    <w:p>
      <w:r>
        <w:rPr>
          <w:rFonts w:ascii="Courier New" w:hAnsi="Courier New" w:eastAsia="Courier New"/>
          <w:sz w:val="18"/>
        </w:rPr>
        <w:t>from django.contrib import admin</w:t>
        <w:br/>
        <w:t>from simple_history.models import HistoricalRecords</w:t>
        <w:br/>
        <w:t>from .models import *</w:t>
        <w:br/>
        <w:br/>
        <w:t>admin.site.register(UserOrders)</w:t>
        <w:br/>
        <w:t>admin.site.register(GoodIncome)</w:t>
        <w:br/>
        <w:t>admin.site.register(DangerousGoods)</w:t>
        <w:br/>
        <w:t>admin.site.register(OrderReport)</w:t>
        <w:br/>
      </w:r>
    </w:p>
    <w:p>
      <w:r>
        <w:br w:type="page"/>
      </w:r>
    </w:p>
    <w:p>
      <w:pPr>
        <w:pStyle w:val="Heading2"/>
      </w:pPr>
      <w:r>
        <w:t>Файл: apps.py</w:t>
      </w:r>
    </w:p>
    <w:p>
      <w:r>
        <w:t>Путь: .\analytics\apps.py</w:t>
      </w:r>
    </w:p>
    <w:p>
      <w:r>
        <w:rPr>
          <w:rFonts w:ascii="Courier New" w:hAnsi="Courier New" w:eastAsia="Courier New"/>
          <w:sz w:val="18"/>
        </w:rPr>
        <w:t>from django.apps import AppConfig</w:t>
        <w:br/>
        <w:br/>
        <w:br/>
        <w:t>class AnalyticsConfig(AppConfig):</w:t>
        <w:br/>
        <w:t xml:space="preserve">    default_auto_field = 'django.db.models.BigAutoField'</w:t>
        <w:br/>
        <w:t xml:space="preserve">    name = 'analytics'</w:t>
        <w:br/>
      </w:r>
    </w:p>
    <w:p>
      <w:r>
        <w:br w:type="page"/>
      </w:r>
    </w:p>
    <w:p>
      <w:pPr>
        <w:pStyle w:val="Heading2"/>
      </w:pPr>
      <w:r>
        <w:t>Файл: models.py</w:t>
      </w:r>
    </w:p>
    <w:p>
      <w:r>
        <w:t>Путь: .\analytics\models.py</w:t>
      </w:r>
    </w:p>
    <w:p>
      <w:r>
        <w:rPr>
          <w:rFonts w:ascii="Courier New" w:hAnsi="Courier New" w:eastAsia="Courier New"/>
          <w:sz w:val="18"/>
        </w:rPr>
        <w:t>from django.db import models</w:t>
        <w:br/>
        <w:t>from simple_history.models import HistoricalRecords</w:t>
        <w:br/>
        <w:t>from cart.models import Order</w:t>
        <w:br/>
        <w:t>import pgtrigger</w:t>
        <w:br/>
        <w:t>MAX_LENGTH = 255</w:t>
        <w:br/>
        <w:br/>
        <w:t>#Views</w:t>
        <w:br/>
        <w:t>class UserOrders(models.Model):</w:t>
        <w:br/>
        <w:t xml:space="preserve">    adress = models.CharField(db_column="user_adres", max_length=MAX_LENGTH)</w:t>
        <w:br/>
        <w:t xml:space="preserve">    email = models.EmailField(db_column="user_email", max_length=MAX_LENGTH, primary_key=True)</w:t>
        <w:br/>
        <w:t xml:space="preserve">    phonenumber = models.TextField(db_column="user_phonenumber", max_length=MAX_LENGTH)</w:t>
        <w:br/>
        <w:t xml:space="preserve">    date = models.DateField(db_column="cart_date",max_length=MAX_LENGTH)</w:t>
        <w:br/>
        <w:t xml:space="preserve">    </w:t>
        <w:br/>
        <w:t xml:space="preserve">    class Meta:</w:t>
        <w:br/>
        <w:t xml:space="preserve">        managed = False</w:t>
        <w:br/>
        <w:t xml:space="preserve">        db_table = 'user_orders'</w:t>
        <w:br/>
        <w:t xml:space="preserve">        </w:t>
        <w:br/>
        <w:t>class GoodIncome(models.Model):</w:t>
        <w:br/>
        <w:t xml:space="preserve">    id = models.AutoField(primary_key=True)</w:t>
        <w:br/>
        <w:t xml:space="preserve">    user = models.CharField(db_column="users_income", max_length=MAX_LENGTH)</w:t>
        <w:br/>
        <w:t xml:space="preserve">    date = models.DateField(db_column="date_income", max_length=MAX_LENGTH)</w:t>
        <w:br/>
        <w:t xml:space="preserve">    orders = models.FloatField(db_column="orders_income", max_length=MAX_LENGTH)</w:t>
        <w:br/>
        <w:t xml:space="preserve">    </w:t>
        <w:br/>
        <w:t xml:space="preserve">    class Meta: </w:t>
        <w:br/>
        <w:t xml:space="preserve">        managed = False</w:t>
        <w:br/>
        <w:t xml:space="preserve">        db_table = "good_income"</w:t>
        <w:br/>
        <w:br/>
        <w:br/>
        <w:t>class DangerousGoods(models.Model):</w:t>
        <w:br/>
        <w:t xml:space="preserve">    dangerous_good = models.IntegerField(db_column="id", primary_key=True)</w:t>
        <w:br/>
        <w:t xml:space="preserve">    good = models.CharField(db_column="good_name", max_length=MAX_LENGTH)</w:t>
        <w:br/>
        <w:t xml:space="preserve">    amount = models.CharField(db_column="good_amount", max_length=MAX_LENGTH)</w:t>
        <w:br/>
        <w:t xml:space="preserve">    </w:t>
        <w:br/>
        <w:t xml:space="preserve">    class Meta:</w:t>
        <w:br/>
        <w:t xml:space="preserve">        managed = False</w:t>
        <w:br/>
        <w:t xml:space="preserve">        db_table = "dangerous_goods"</w:t>
        <w:br/>
        <w:br/>
        <w:t>class OrderReport(models.Model):</w:t>
        <w:br/>
        <w:t xml:space="preserve">    order_id = models.IntegerField(primary_key=True, db_column="order_id")</w:t>
        <w:br/>
        <w:t xml:space="preserve">    date = models.DateField(db_column="order_date", )</w:t>
        <w:br/>
        <w:t xml:space="preserve">    username = models.CharField(db_column="username")</w:t>
        <w:br/>
        <w:t xml:space="preserve">    product_name = models.CharField(db_column="product_name")</w:t>
        <w:br/>
        <w:t xml:space="preserve">    price_at_purchase = models.DecimalField(db_column="price_at_purchase", decimal_places=2, max_digits=MAX_LENGTH)</w:t>
        <w:br/>
        <w:t xml:space="preserve">    total = models.DecimalField(db_column="total", decimal_places=2, max_digits=MAX_LENGTH)</w:t>
        <w:br/>
        <w:t xml:space="preserve">    </w:t>
        <w:br/>
        <w:t xml:space="preserve">    class Meta:</w:t>
        <w:br/>
        <w:t xml:space="preserve">        managed = False</w:t>
        <w:br/>
        <w:t xml:space="preserve">        db_table = "orders_report"</w:t>
        <w:br/>
      </w:r>
    </w:p>
    <w:p>
      <w:r>
        <w:br w:type="page"/>
      </w:r>
    </w:p>
    <w:p>
      <w:pPr>
        <w:pStyle w:val="Heading2"/>
      </w:pPr>
      <w:r>
        <w:t>Файл: tests.py</w:t>
      </w:r>
    </w:p>
    <w:p>
      <w:r>
        <w:t>Путь: .\analytics\tests.py</w:t>
      </w:r>
    </w:p>
    <w:p>
      <w:r>
        <w:rPr>
          <w:rFonts w:ascii="Courier New" w:hAnsi="Courier New" w:eastAsia="Courier New"/>
          <w:sz w:val="18"/>
        </w:rPr>
        <w:t>from django.test import TestCase</w:t>
        <w:br/>
        <w:br/>
        <w:t># Create your tests here.</w:t>
        <w:br/>
      </w:r>
    </w:p>
    <w:p>
      <w:r>
        <w:br w:type="page"/>
      </w:r>
    </w:p>
    <w:p>
      <w:pPr>
        <w:pStyle w:val="Heading2"/>
      </w:pPr>
      <w:r>
        <w:t>Файл: urls.py</w:t>
      </w:r>
    </w:p>
    <w:p>
      <w:r>
        <w:t>Путь: .\analytics\urls.py</w:t>
      </w:r>
    </w:p>
    <w:p>
      <w:r>
        <w:rPr>
          <w:rFonts w:ascii="Courier New" w:hAnsi="Courier New" w:eastAsia="Courier New"/>
          <w:sz w:val="18"/>
        </w:rPr>
        <w:t>from django.urls import path</w:t>
        <w:br/>
        <w:t>from .views import (</w:t>
        <w:br/>
        <w:t xml:space="preserve">    admin_report_pdf,</w:t>
        <w:br/>
        <w:t xml:space="preserve">    analytics_reports,</w:t>
        <w:br/>
        <w:t xml:space="preserve">    requirements_status,</w:t>
        <w:br/>
        <w:t xml:space="preserve">    admin_backup,</w:t>
        <w:br/>
        <w:t xml:space="preserve">    GoodsChartData,</w:t>
        <w:br/>
        <w:t xml:space="preserve">    OrdersChartData,</w:t>
        <w:br/>
        <w:t>)</w:t>
        <w:br/>
        <w:br/>
        <w:t>urlpatterns = [</w:t>
        <w:br/>
        <w:t xml:space="preserve">    path("report/pdf/", admin_report_pdf, name="admin_report_pdf"),</w:t>
        <w:br/>
        <w:t xml:space="preserve">    path("reports/", analytics_reports, name="analytics_reports"),</w:t>
        <w:br/>
        <w:t xml:space="preserve">    path("requirements/", requirements_status, name="analytics_requirements"),</w:t>
        <w:br/>
        <w:t xml:space="preserve">    path("backup/", admin_backup, name="admin_backup"),</w:t>
        <w:br/>
        <w:t xml:space="preserve">    path("charts/goods/", GoodsChartData.as_view(), name="analytics_goods_chart"),</w:t>
        <w:br/>
        <w:t xml:space="preserve">    path("charts/orders/", OrdersChartData.as_view(), name="analytics_orders_chart"),</w:t>
        <w:br/>
        <w:t>]</w:t>
        <w:br/>
      </w:r>
    </w:p>
    <w:p>
      <w:r>
        <w:br w:type="page"/>
      </w:r>
    </w:p>
    <w:p>
      <w:pPr>
        <w:pStyle w:val="Heading2"/>
      </w:pPr>
      <w:r>
        <w:t>Файл: views.py</w:t>
      </w:r>
    </w:p>
    <w:p>
      <w:r>
        <w:t>Путь: .\analytics\views.py</w:t>
      </w:r>
    </w:p>
    <w:p>
      <w:r>
        <w:rPr>
          <w:rFonts w:ascii="Courier New" w:hAnsi="Courier New" w:eastAsia="Courier New"/>
          <w:sz w:val="18"/>
        </w:rPr>
        <w:t>import csv</w:t>
        <w:br/>
        <w:t>import io</w:t>
        <w:br/>
        <w:t>import zipfile</w:t>
        <w:br/>
        <w:br/>
        <w:t>from django.apps import apps</w:t>
        <w:br/>
        <w:t>from django.conf import settings</w:t>
        <w:br/>
        <w:t>from django.core.management import call_command</w:t>
        <w:br/>
        <w:t>from django.db import connection</w:t>
        <w:br/>
        <w:t>from django.db.models import F, FloatField, Sum</w:t>
        <w:br/>
        <w:t>from django.http import HttpResponse</w:t>
        <w:br/>
        <w:t>from django.shortcuts import render</w:t>
        <w:br/>
        <w:t>from cart.models import OrderItem</w:t>
        <w:br/>
        <w:t>from shop.models import Good</w:t>
        <w:br/>
        <w:t>from .models import UserOrders, GoodIncome, DangerousGoods, OrderReport</w:t>
        <w:br/>
        <w:t>from users.decorators import role_required</w:t>
        <w:br/>
        <w:t>from chartjs.views.base import JSONView</w:t>
        <w:br/>
        <w:br/>
        <w:t>try:</w:t>
        <w:br/>
        <w:t xml:space="preserve">    from reportlab.lib.pagesizes import letter</w:t>
        <w:br/>
        <w:t xml:space="preserve">    from reportlab.pdfgen import canvas</w:t>
        <w:br/>
        <w:t xml:space="preserve">    REPORTLAB_AVAILABLE = True</w:t>
        <w:br/>
        <w:t>except ImportError:</w:t>
        <w:br/>
        <w:t xml:space="preserve">    letter = None</w:t>
        <w:br/>
        <w:t xml:space="preserve">    canvas = None</w:t>
        <w:br/>
        <w:t xml:space="preserve">    REPORTLAB_AVAILABLE = False</w:t>
        <w:br/>
        <w:br/>
        <w:t>APP_LABELS = {"shop", "cart", "users", "analytics", "articles"}</w:t>
        <w:br/>
        <w:t>MAX_ROWS_PER_TABLE = 20</w:t>
        <w:br/>
        <w:br/>
        <w:br/>
        <w:t>@role_required("admin")</w:t>
        <w:br/>
        <w:t>def admin_report_pdf(request):</w:t>
        <w:br/>
        <w:t xml:space="preserve">    if not REPORTLAB_AVAILABLE:</w:t>
        <w:br/>
        <w:t xml:space="preserve">        return HttpResponse(</w:t>
        <w:br/>
        <w:t xml:space="preserve">            "reportlab is missing; install via `pip install reportlab` to generate PDF.",</w:t>
        <w:br/>
        <w:t xml:space="preserve">            content_type="text/plain",</w:t>
        <w:br/>
        <w:t xml:space="preserve">        )</w:t>
        <w:br/>
        <w:t xml:space="preserve">    response = HttpResponse(content_type="application/pdf")</w:t>
        <w:br/>
        <w:t xml:space="preserve">    response["Content-Disposition"] = "attachment; filename=report.pdf"</w:t>
        <w:br/>
        <w:br/>
        <w:t xml:space="preserve">    pdf = canvas.Canvas(response, pagesize=letter)</w:t>
        <w:br/>
        <w:t xml:space="preserve">    width, height = letter</w:t>
        <w:br/>
        <w:t xml:space="preserve">    y = height - 40</w:t>
        <w:br/>
        <w:br/>
        <w:t xml:space="preserve">    pdf.setFont("Helvetica-Bold", 14)</w:t>
        <w:br/>
        <w:t xml:space="preserve">    pdf.drawString(40, y, "Database Report")</w:t>
        <w:br/>
        <w:t xml:space="preserve">    y -= 30</w:t>
        <w:br/>
        <w:br/>
        <w:t xml:space="preserve">    pdf.setFont("Helvetica", 10)</w:t>
        <w:br/>
        <w:br/>
        <w:t xml:space="preserve">    models = [</w:t>
        <w:br/>
        <w:t xml:space="preserve">        model for model in apps.get_models()</w:t>
        <w:br/>
        <w:t xml:space="preserve">        if model._meta.app_label in APP_LABELS</w:t>
        <w:br/>
        <w:t xml:space="preserve">    ]</w:t>
        <w:br/>
        <w:br/>
        <w:t xml:space="preserve">    for model in models:</w:t>
        <w:br/>
        <w:t xml:space="preserve">        table_name = model._meta.db_table</w:t>
        <w:br/>
        <w:t xml:space="preserve">        fields = [field.name for field in model._meta.fields]</w:t>
        <w:br/>
        <w:t xml:space="preserve">        rows = model.objects.all()[:MAX_ROWS_PER_TABLE]</w:t>
        <w:br/>
        <w:br/>
        <w:t xml:space="preserve">        if y &lt; 80:</w:t>
        <w:br/>
        <w:t xml:space="preserve">            pdf.showPage()</w:t>
        <w:br/>
        <w:t xml:space="preserve">            y = height - 40</w:t>
        <w:br/>
        <w:t xml:space="preserve">            pdf.setFont("Helvetica", 10)</w:t>
        <w:br/>
        <w:br/>
        <w:t xml:space="preserve">        pdf.setFont("Helvetica-Bold", 11)</w:t>
        <w:br/>
        <w:t xml:space="preserve">        pdf.drawString(40, y, f"Table: {table_name}")</w:t>
        <w:br/>
        <w:t xml:space="preserve">        y -= 16</w:t>
        <w:br/>
        <w:br/>
        <w:t xml:space="preserve">        pdf.setFont("Helvetica", 9)</w:t>
        <w:br/>
        <w:t xml:space="preserve">        pdf.drawString(40, y, "Fields: " + ", ".join(fields))</w:t>
        <w:br/>
        <w:t xml:space="preserve">        y -= 14</w:t>
        <w:br/>
        <w:br/>
        <w:t xml:space="preserve">        for row in rows:</w:t>
        <w:br/>
        <w:t xml:space="preserve">            if y &lt; 60:</w:t>
        <w:br/>
        <w:t xml:space="preserve">                pdf.showPage()</w:t>
        <w:br/>
        <w:t xml:space="preserve">                y = height - 40</w:t>
        <w:br/>
        <w:t xml:space="preserve">                pdf.setFont("Helvetica", 9)</w:t>
        <w:br/>
        <w:t xml:space="preserve">            values = [str(getattr(row, f, "")) for f in fields]</w:t>
        <w:br/>
        <w:t xml:space="preserve">            line = " | ".join(values)</w:t>
        <w:br/>
        <w:t xml:space="preserve">            pdf.drawString(40, y, line[:120])</w:t>
        <w:br/>
        <w:t xml:space="preserve">            y -= 12</w:t>
        <w:br/>
        <w:br/>
        <w:t xml:space="preserve">        y -= 10</w:t>
        <w:br/>
        <w:br/>
        <w:t xml:space="preserve">    pdf.showPage()</w:t>
        <w:br/>
        <w:t xml:space="preserve">    pdf.save()</w:t>
        <w:br/>
        <w:t xml:space="preserve">    return response</w:t>
        <w:br/>
        <w:br/>
        <w:br/>
        <w:t>def _fetch_view_data(model):</w:t>
        <w:br/>
        <w:t xml:space="preserve">    fields = list(model._meta.fields)</w:t>
        <w:br/>
        <w:t xml:space="preserve">    columns = [field.db_column or field.name for field in fields]</w:t>
        <w:br/>
        <w:t xml:space="preserve">    rows = []</w:t>
        <w:br/>
        <w:t xml:space="preserve">    for obj in model.objects.all()[:MAX_ROWS_PER_TABLE]:</w:t>
        <w:br/>
        <w:t xml:space="preserve">        row = [getattr(obj, field.name) for field in fields]</w:t>
        <w:br/>
        <w:t xml:space="preserve">        rows.append(row)</w:t>
        <w:br/>
        <w:t xml:space="preserve">    return columns, rows</w:t>
        <w:br/>
        <w:br/>
        <w:br/>
        <w:t>@role_required("admin")</w:t>
        <w:br/>
        <w:t>def analytics_reports(request):</w:t>
        <w:br/>
        <w:t xml:space="preserve">    view_names = [</w:t>
        <w:br/>
        <w:t xml:space="preserve">        (UserOrders, "User orders"),</w:t>
        <w:br/>
        <w:t xml:space="preserve">        (GoodIncome, "Goods income"),</w:t>
        <w:br/>
        <w:t xml:space="preserve">        (DangerousGoods, "Dangerous goods"),</w:t>
        <w:br/>
        <w:t xml:space="preserve">        (OrderReport, "Orders report"),</w:t>
        <w:br/>
        <w:t xml:space="preserve">    ]</w:t>
        <w:br/>
        <w:t xml:space="preserve">    data = []</w:t>
        <w:br/>
        <w:t xml:space="preserve">    for model, label in view_names:</w:t>
        <w:br/>
        <w:t xml:space="preserve">        try:</w:t>
        <w:br/>
        <w:t xml:space="preserve">            columns, rows = _fetch_view_data(model)</w:t>
        <w:br/>
        <w:t xml:space="preserve">        except Exception as exc:</w:t>
        <w:br/>
        <w:t xml:space="preserve">            columns, rows = [], []</w:t>
        <w:br/>
        <w:t xml:space="preserve">            data.append({"name": model._meta.db_table, "label": label, "columns": [], "rows": [], "error": str(exc)})</w:t>
        <w:br/>
        <w:t xml:space="preserve">            continue</w:t>
        <w:br/>
        <w:t xml:space="preserve">        data.append({"name": model._meta.db_table, "label": label, "columns": columns, "rows": rows, "error": ""})</w:t>
        <w:br/>
        <w:br/>
        <w:t xml:space="preserve">    context = {"views": data}</w:t>
        <w:br/>
        <w:t xml:space="preserve">    return render(request, "analytics/reports.html", context)</w:t>
        <w:br/>
        <w:br/>
        <w:br/>
        <w:t>def _goods_summary():</w:t>
        <w:br/>
        <w:t xml:space="preserve">    return list(</w:t>
        <w:br/>
        <w:t xml:space="preserve">        Good.objects.values("type__name")</w:t>
        <w:br/>
        <w:t xml:space="preserve">        .annotate(total=Sum("amount"))</w:t>
        <w:br/>
        <w:t xml:space="preserve">        .order_by("-total")</w:t>
        <w:br/>
        <w:t xml:space="preserve">    )</w:t>
        <w:br/>
        <w:br/>
        <w:br/>
        <w:t>def _orders_summary():</w:t>
        <w:br/>
        <w:t xml:space="preserve">    return list(</w:t>
        <w:br/>
        <w:t xml:space="preserve">        OrderItem.objects.values("order__date")</w:t>
        <w:br/>
        <w:t xml:space="preserve">        .annotate(</w:t>
        <w:br/>
        <w:t xml:space="preserve">            revenue=Sum(</w:t>
        <w:br/>
        <w:t xml:space="preserve">                F("amount") * F("price_at_purchase"),</w:t>
        <w:br/>
        <w:t xml:space="preserve">                output_field=FloatField()</w:t>
        <w:br/>
        <w:t xml:space="preserve">            )</w:t>
        <w:br/>
        <w:t xml:space="preserve">        )</w:t>
        <w:br/>
        <w:t xml:space="preserve">        .order_by("order__date")</w:t>
        <w:br/>
        <w:t xml:space="preserve">    )</w:t>
        <w:br/>
        <w:br/>
        <w:br/>
        <w:t>class GoodsChartData(JSONView):</w:t>
        <w:br/>
        <w:t xml:space="preserve">    def get_labels(self):</w:t>
        <w:br/>
        <w:t xml:space="preserve">        summary = _goods_summary()</w:t>
        <w:br/>
        <w:t xml:space="preserve">        return [entry["type__name"] or "Uncategorized" for entry in summary]</w:t>
        <w:br/>
        <w:br/>
        <w:t xml:space="preserve">    def get_context_data(self, **kwargs):</w:t>
        <w:br/>
        <w:t xml:space="preserve">        summary = _goods_summary()</w:t>
        <w:br/>
        <w:t xml:space="preserve">        labels = [entry["type__name"] or "Uncategorized" for entry in summary]</w:t>
        <w:br/>
        <w:t xml:space="preserve">        data = [entry["total"] or 0 for entry in summary]</w:t>
        <w:br/>
        <w:t xml:space="preserve">        colors = ["#00296b", "#00509d", "#fdc500", "#fdda5c", "#0b1b2b"]</w:t>
        <w:br/>
        <w:t xml:space="preserve">        background = [colors[i % len(colors)] for i in range(len(data))]</w:t>
        <w:br/>
        <w:t xml:space="preserve">        return {</w:t>
        <w:br/>
        <w:t xml:space="preserve">            "labels": labels,</w:t>
        <w:br/>
        <w:t xml:space="preserve">            "datasets": [{</w:t>
        <w:br/>
        <w:t xml:space="preserve">                "label": "Stock",</w:t>
        <w:br/>
        <w:t xml:space="preserve">                "data": data,</w:t>
        <w:br/>
        <w:t xml:space="preserve">                "backgroundColor": background,</w:t>
        <w:br/>
        <w:t xml:space="preserve">            }],</w:t>
        <w:br/>
        <w:t xml:space="preserve">        }</w:t>
        <w:br/>
        <w:br/>
        <w:br/>
        <w:t>class OrdersChartData(JSONView):</w:t>
        <w:br/>
        <w:t xml:space="preserve">    def get_context_data(self, **kwargs):</w:t>
        <w:br/>
        <w:t xml:space="preserve">        summary = _orders_summary()</w:t>
        <w:br/>
        <w:t xml:space="preserve">        labels = [entry["order__date"].strftime("%Y-%m-%d") for entry in summary]</w:t>
        <w:br/>
        <w:t xml:space="preserve">        data = [entry["revenue"] or 0 for entry in summary]</w:t>
        <w:br/>
        <w:t xml:space="preserve">        return {</w:t>
        <w:br/>
        <w:t xml:space="preserve">            "labels": labels,</w:t>
        <w:br/>
        <w:t xml:space="preserve">            "datasets": [{</w:t>
        <w:br/>
        <w:t xml:space="preserve">                "label": "Revenue",</w:t>
        <w:br/>
        <w:t xml:space="preserve">                "data": data,</w:t>
        <w:br/>
        <w:t xml:space="preserve">                "borderColor": "#fdc500",</w:t>
        <w:br/>
        <w:t xml:space="preserve">                "backgroundColor": "rgba(253,197,0,0.2)",</w:t>
        <w:br/>
        <w:t xml:space="preserve">                "fill": True,</w:t>
        <w:br/>
        <w:t xml:space="preserve">            }],</w:t>
        <w:br/>
        <w:t xml:space="preserve">        }</w:t>
        <w:br/>
        <w:br/>
        <w:br/>
        <w:t>@role_required("admin")</w:t>
        <w:br/>
        <w:t>def requirements_status(request):</w:t>
        <w:br/>
        <w:t xml:space="preserve">    from users.models import Role</w:t>
        <w:br/>
        <w:br/>
        <w:t xml:space="preserve">    role_labels = ["ADMIN", "WAREHOUSE", "CUSTOMER"]</w:t>
        <w:br/>
        <w:t xml:space="preserve">    roles_ok = all(Role.objects.filter(rolename=name).exists() for name in role_labels)</w:t>
        <w:br/>
        <w:t xml:space="preserve">    cart_setting = settings.CART_SESSION_ID if hasattr(settings, "CART_SESSION_ID") else "missing"</w:t>
        <w:br/>
        <w:t xml:space="preserve">    pdf_ready = REPORTLAB_AVAILABLE</w:t>
        <w:br/>
        <w:t xml:space="preserve">    requirements = [</w:t>
        <w:br/>
        <w:t xml:space="preserve">        {"label": "Roles seeded", "status": roles_ok},</w:t>
        <w:br/>
        <w:t xml:space="preserve">        {"label": "Session cart configured", "status": cart_setting != "missing"},</w:t>
        <w:br/>
        <w:t xml:space="preserve">        {"label": "At least one product", "status": Good.objects.exists()},</w:t>
        <w:br/>
        <w:t xml:space="preserve">        {"label": "PDF lib ready", "status": pdf_ready},</w:t>
        <w:br/>
        <w:t xml:space="preserve">    ]</w:t>
        <w:br/>
        <w:t xml:space="preserve">    return render(request, "analytics/requirements.html", {"requirements": requirements})</w:t>
        <w:br/>
        <w:br/>
        <w:br/>
        <w:t>@role_required("admin")</w:t>
        <w:br/>
        <w:t>def admin_backup(request):</w:t>
        <w:br/>
        <w:t xml:space="preserve">    buffer = io.BytesIO()</w:t>
        <w:br/>
        <w:t xml:space="preserve">    json_buffer = io.StringIO()</w:t>
        <w:br/>
        <w:t xml:space="preserve">    call_command("dumpdata", stdout=json_buffer, exclude=["analytics"])</w:t>
        <w:br/>
        <w:t xml:space="preserve">    payload = json_buffer.getvalue().encode("utf-8")</w:t>
        <w:br/>
        <w:t xml:space="preserve">    with zipfile.ZipFile(buffer, "w", zipfile.ZIP_DEFLATED) as archive:</w:t>
        <w:br/>
        <w:t xml:space="preserve">        archive.writestr("backup.json", payload)</w:t>
        <w:br/>
        <w:t xml:space="preserve">    response = HttpResponse(buffer.getvalue(), content_type="application/zip")</w:t>
        <w:br/>
        <w:t xml:space="preserve">    response["Content-Disposition"] = "attachment; filename=backup.zip"</w:t>
        <w:br/>
        <w:t xml:space="preserve">    return response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.\analytics\__init__.py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0001_initial.py</w:t>
      </w:r>
    </w:p>
    <w:p>
      <w:r>
        <w:t>Путь: .\analytics\migrations\0001_initial.py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name='DangerousGoods',</w:t>
        <w:br/>
        <w:t xml:space="preserve">            fields=[</w:t>
        <w:br/>
        <w:t xml:space="preserve">                ('dangerous_good', models.IntegerField(db_column='id', primary_key=True, serialize=False)),</w:t>
        <w:br/>
        <w:t xml:space="preserve">                ('good', models.CharField(db_column='good_name', max_length=255)),</w:t>
        <w:br/>
        <w:t xml:space="preserve">                ('amount', models.CharField(db_column='good_amount', max_length=255)),</w:t>
        <w:br/>
        <w:t xml:space="preserve">            ],</w:t>
        <w:br/>
        <w:t xml:space="preserve">            options={</w:t>
        <w:br/>
        <w:t xml:space="preserve">                'db_table': 'dangerous_goods',</w:t>
        <w:br/>
        <w:t xml:space="preserve">                'managed': False,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name='GoodIncome',</w:t>
        <w:br/>
        <w:t xml:space="preserve">            fields=[</w:t>
        <w:br/>
        <w:t xml:space="preserve">                ('id', models.AutoField(primary_key=True, serialize=False)),</w:t>
        <w:br/>
        <w:t xml:space="preserve">                ('user', models.CharField(db_column='users_income', max_length=255)),</w:t>
        <w:br/>
        <w:t xml:space="preserve">                ('date', models.DateField(db_column='date_income', max_length=255)),</w:t>
        <w:br/>
        <w:t xml:space="preserve">                ('orders', models.FloatField(db_column='orders_income', max_length=255)),</w:t>
        <w:br/>
        <w:t xml:space="preserve">            ],</w:t>
        <w:br/>
        <w:t xml:space="preserve">            options={</w:t>
        <w:br/>
        <w:t xml:space="preserve">                'db_table': 'good_income',</w:t>
        <w:br/>
        <w:t xml:space="preserve">                'managed': False,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name='OrderReport',</w:t>
        <w:br/>
        <w:t xml:space="preserve">            fields=[</w:t>
        <w:br/>
        <w:t xml:space="preserve">                ('order_id', models.IntegerField(db_column='order_id', primary_key=True, serialize=False)),</w:t>
        <w:br/>
        <w:t xml:space="preserve">                ('date', models.DateField(db_column='order_date')),</w:t>
        <w:br/>
        <w:t xml:space="preserve">                ('username', models.CharField(db_column='username')),</w:t>
        <w:br/>
        <w:t xml:space="preserve">                ('product_name', models.CharField(db_column='product_name')),</w:t>
        <w:br/>
        <w:t xml:space="preserve">                ('price_at_purchase', models.DecimalField(db_column='price_at_purchase', decimal_places=2, max_digits=255)),</w:t>
        <w:br/>
        <w:t xml:space="preserve">                ('total', models.DecimalField(db_column='total', decimal_places=2, max_digits=255)),</w:t>
        <w:br/>
        <w:t xml:space="preserve">            ],</w:t>
        <w:br/>
        <w:t xml:space="preserve">            options={</w:t>
        <w:br/>
        <w:t xml:space="preserve">                'db_table': 'orders_report',</w:t>
        <w:br/>
        <w:t xml:space="preserve">                'managed': False,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name='UserOrders',</w:t>
        <w:br/>
        <w:t xml:space="preserve">            fields=[</w:t>
        <w:br/>
        <w:t xml:space="preserve">                ('adress', models.CharField(db_column='user_adres', max_length=255)),</w:t>
        <w:br/>
        <w:t xml:space="preserve">                ('email', models.EmailField(db_column='user_email', max_length=255, primary_key=True, serialize=False)),</w:t>
        <w:br/>
        <w:t xml:space="preserve">                ('phonenumber', models.TextField(db_column='user_phonenumber', max_length=255)),</w:t>
        <w:br/>
        <w:t xml:space="preserve">                ('date', models.DateField(db_column='cart_date', max_length=255)),</w:t>
        <w:br/>
        <w:t xml:space="preserve">            ],</w:t>
        <w:br/>
        <w:t xml:space="preserve">            options={</w:t>
        <w:br/>
        <w:t xml:space="preserve">                'db_table': 'user_orders',</w:t>
        <w:br/>
        <w:t xml:space="preserve">                'managed': False,</w:t>
        <w:br/>
        <w:t xml:space="preserve">            },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.\analytics\migrations\__init__.py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admin.py</w:t>
      </w:r>
    </w:p>
    <w:p>
      <w:r>
        <w:t>Путь: .\articles\admin.py</w:t>
      </w:r>
    </w:p>
    <w:p>
      <w:r>
        <w:rPr>
          <w:rFonts w:ascii="Courier New" w:hAnsi="Courier New" w:eastAsia="Courier New"/>
          <w:sz w:val="18"/>
        </w:rPr>
        <w:t>from django.contrib import admin</w:t>
        <w:br/>
        <w:t>from simple_history.admin import SimpleHistoryAdmin</w:t>
        <w:br/>
        <w:t>from .models import *</w:t>
        <w:br/>
        <w:br/>
        <w:t>admin.site.register(Article, SimpleHistoryAdmin)</w:t>
        <w:br/>
      </w:r>
    </w:p>
    <w:p>
      <w:r>
        <w:br w:type="page"/>
      </w:r>
    </w:p>
    <w:p>
      <w:pPr>
        <w:pStyle w:val="Heading2"/>
      </w:pPr>
      <w:r>
        <w:t>Файл: apps.py</w:t>
      </w:r>
    </w:p>
    <w:p>
      <w:r>
        <w:t>Путь: .\articles\apps.py</w:t>
      </w:r>
    </w:p>
    <w:p>
      <w:r>
        <w:rPr>
          <w:rFonts w:ascii="Courier New" w:hAnsi="Courier New" w:eastAsia="Courier New"/>
          <w:sz w:val="18"/>
        </w:rPr>
        <w:t>from django.apps import AppConfig</w:t>
        <w:br/>
        <w:br/>
        <w:br/>
        <w:t>class ArticlesConfig(AppConfig):</w:t>
        <w:br/>
        <w:t xml:space="preserve">    default_auto_field = 'django.db.models.BigAutoField'</w:t>
        <w:br/>
        <w:t xml:space="preserve">    name = 'articles'</w:t>
        <w:br/>
      </w:r>
    </w:p>
    <w:p>
      <w:r>
        <w:br w:type="page"/>
      </w:r>
    </w:p>
    <w:p>
      <w:pPr>
        <w:pStyle w:val="Heading2"/>
      </w:pPr>
      <w:r>
        <w:t>Файл: models.py</w:t>
      </w:r>
    </w:p>
    <w:p>
      <w:r>
        <w:t>Путь: .\articles\models.py</w:t>
      </w:r>
    </w:p>
    <w:p>
      <w:r>
        <w:rPr>
          <w:rFonts w:ascii="Courier New" w:hAnsi="Courier New" w:eastAsia="Courier New"/>
          <w:sz w:val="18"/>
        </w:rPr>
        <w:t>from django.db import models</w:t>
        <w:br/>
        <w:t>from simple_history.models import HistoricalRecords</w:t>
        <w:br/>
        <w:br/>
        <w:t>MAX_LENGTH = 255</w:t>
        <w:br/>
        <w:br/>
        <w:t>class Article (models.Model):</w:t>
        <w:br/>
        <w:t xml:space="preserve">    name = models.TextField(unique=True, blank=False, null=False, max_length=MAX_LENGTH)</w:t>
        <w:br/>
        <w:t xml:space="preserve">    text = models.TextField(blank=False, max_length=MAX_LENGTH, null=False)</w:t>
        <w:br/>
        <w:t xml:space="preserve">    image = models.ImageField(blank=True, null=True, upload_to='uploads/articles')</w:t>
        <w:br/>
        <w:t xml:space="preserve">    history = HistoricalRecords()</w:t>
        <w:br/>
        <w:t xml:space="preserve">    </w:t>
        <w:br/>
        <w:t xml:space="preserve">    def __str__(self):</w:t>
        <w:br/>
        <w:t xml:space="preserve">        return self.name</w:t>
        <w:br/>
        <w:t xml:space="preserve">    </w:t>
        <w:br/>
        <w:t xml:space="preserve">    class Meta:</w:t>
        <w:br/>
        <w:t xml:space="preserve">        verbose_name = "Article"</w:t>
        <w:br/>
        <w:t xml:space="preserve">        verbose_name_plural = "Articles"</w:t>
        <w:br/>
        <w:br/>
      </w:r>
    </w:p>
    <w:p>
      <w:r>
        <w:br w:type="page"/>
      </w:r>
    </w:p>
    <w:p>
      <w:pPr>
        <w:pStyle w:val="Heading2"/>
      </w:pPr>
      <w:r>
        <w:t>Файл: tests.py</w:t>
      </w:r>
    </w:p>
    <w:p>
      <w:r>
        <w:t>Путь: .\articles\tests.py</w:t>
      </w:r>
    </w:p>
    <w:p>
      <w:r>
        <w:rPr>
          <w:rFonts w:ascii="Courier New" w:hAnsi="Courier New" w:eastAsia="Courier New"/>
          <w:sz w:val="18"/>
        </w:rPr>
        <w:t>from django.test import TestCase</w:t>
        <w:br/>
        <w:br/>
        <w:t># Create your tests here.</w:t>
        <w:br/>
      </w:r>
    </w:p>
    <w:p>
      <w:r>
        <w:br w:type="page"/>
      </w:r>
    </w:p>
    <w:p>
      <w:pPr>
        <w:pStyle w:val="Heading2"/>
      </w:pPr>
      <w:r>
        <w:t>Файл: urls.py</w:t>
      </w:r>
    </w:p>
    <w:p>
      <w:r>
        <w:t>Путь: .\articles\urls.py</w:t>
      </w:r>
    </w:p>
    <w:p>
      <w:r>
        <w:rPr>
          <w:rFonts w:ascii="Courier New" w:hAnsi="Courier New" w:eastAsia="Courier New"/>
          <w:sz w:val="18"/>
        </w:rPr>
        <w:t>from django.urls import path</w:t>
        <w:br/>
        <w:t>from .views import article_list, article_detail</w:t>
        <w:br/>
        <w:br/>
        <w:t>urlpatterns = [</w:t>
        <w:br/>
        <w:t xml:space="preserve">    path("", article_list, name="article_list"),</w:t>
        <w:br/>
        <w:t xml:space="preserve">    path("&lt;int:pk&gt;/", article_detail, name="article_detail"),</w:t>
        <w:br/>
        <w:t>]</w:t>
        <w:br/>
      </w:r>
    </w:p>
    <w:p>
      <w:r>
        <w:br w:type="page"/>
      </w:r>
    </w:p>
    <w:p>
      <w:pPr>
        <w:pStyle w:val="Heading2"/>
      </w:pPr>
      <w:r>
        <w:t>Файл: views.py</w:t>
      </w:r>
    </w:p>
    <w:p>
      <w:r>
        <w:t>Путь: .\articles\views.py</w:t>
      </w:r>
    </w:p>
    <w:p>
      <w:r>
        <w:rPr>
          <w:rFonts w:ascii="Courier New" w:hAnsi="Courier New" w:eastAsia="Courier New"/>
          <w:sz w:val="18"/>
        </w:rPr>
        <w:t>from django.shortcuts import render, get_object_or_404</w:t>
        <w:br/>
        <w:t>from shop.models import Good</w:t>
        <w:br/>
        <w:t>from .models import Article</w:t>
        <w:br/>
        <w:br/>
        <w:br/>
        <w:t>def article_list(request):</w:t>
        <w:br/>
        <w:t xml:space="preserve">    articles = Article.objects.all()</w:t>
        <w:br/>
        <w:t xml:space="preserve">    context = {</w:t>
        <w:br/>
        <w:t xml:space="preserve">        "Articles": articles,</w:t>
        <w:br/>
        <w:t xml:space="preserve">    }</w:t>
        <w:br/>
        <w:t xml:space="preserve">    return render(request, "articles/article_list.html", context)</w:t>
        <w:br/>
        <w:br/>
        <w:br/>
        <w:t>def article_detail(request, pk):</w:t>
        <w:br/>
        <w:t xml:space="preserve">    article = get_object_or_404(Article, id=pk)</w:t>
        <w:br/>
        <w:t xml:space="preserve">    related_goods = Good.objects.filter(article=article)</w:t>
        <w:br/>
        <w:t xml:space="preserve">    context = {</w:t>
        <w:br/>
        <w:t xml:space="preserve">        "Article": article,</w:t>
        <w:br/>
        <w:t xml:space="preserve">        "Goods": related_goods,</w:t>
        <w:br/>
        <w:t xml:space="preserve">    }</w:t>
        <w:br/>
        <w:t xml:space="preserve">    return render(request, "articles/article_detail.html", context)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.\articles\__init__.py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0001_initial.py</w:t>
      </w:r>
    </w:p>
    <w:p>
      <w:r>
        <w:t>Путь: .\articles\migrations\0001_initial.py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import simple_history.models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name='Article',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models.TextField(max_length=255, unique=True)),</w:t>
        <w:br/>
        <w:t xml:space="preserve">                ('text', models.TextField(max_length=255)),</w:t>
        <w:br/>
        <w:t xml:space="preserve">                ('image', models.ImageField(blank=True, null=True, upload_to='uploads/articles')),</w:t>
        <w:br/>
        <w:t xml:space="preserve">            ],</w:t>
        <w:br/>
        <w:t xml:space="preserve">            options={</w:t>
        <w:br/>
        <w:t xml:space="preserve">                'verbose_name': 'Article',</w:t>
        <w:br/>
        <w:t xml:space="preserve">                'verbose_name_plural': 'Articles',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name='HistoricalArticle',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('name', models.TextField(db_index=True, max_length=255)),</w:t>
        <w:br/>
        <w:t xml:space="preserve">                ('text', models.TextField(max_length=255)),</w:t>
        <w:br/>
        <w:t xml:space="preserve">                ('image', models.TextField(blank=True, max_length=100, null=True)),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Article',</w:t>
        <w:br/>
        <w:t xml:space="preserve">                'verbose_name_plural': 'historical Articles',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0002_initial.py</w:t>
      </w:r>
    </w:p>
    <w:p>
      <w:r>
        <w:t>Путь: .\articles\migrations\0002_initial.py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('articles',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model_name='historicalarticle',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.\articles\migrations\__init__.py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admin.py</w:t>
      </w:r>
    </w:p>
    <w:p>
      <w:r>
        <w:t>Путь: .\cart\admin.py</w:t>
      </w:r>
    </w:p>
    <w:p>
      <w:r>
        <w:rPr>
          <w:rFonts w:ascii="Courier New" w:hAnsi="Courier New" w:eastAsia="Courier New"/>
          <w:sz w:val="18"/>
        </w:rPr>
        <w:t>from django.contrib import admin</w:t>
        <w:br/>
        <w:t>from .models import *</w:t>
        <w:br/>
        <w:t>from simple_history.admin import SimpleHistoryAdmin</w:t>
        <w:br/>
        <w:br/>
        <w:t>admin.site.register(Order, SimpleHistoryAdmin)</w:t>
        <w:br/>
        <w:t>admin.site.register(OrderItem, SimpleHistoryAdmin)</w:t>
        <w:br/>
      </w:r>
    </w:p>
    <w:p>
      <w:r>
        <w:br w:type="page"/>
      </w:r>
    </w:p>
    <w:p>
      <w:pPr>
        <w:pStyle w:val="Heading2"/>
      </w:pPr>
      <w:r>
        <w:t>Файл: apps.py</w:t>
      </w:r>
    </w:p>
    <w:p>
      <w:r>
        <w:t>Путь: .\cart\apps.py</w:t>
      </w:r>
    </w:p>
    <w:p>
      <w:r>
        <w:rPr>
          <w:rFonts w:ascii="Courier New" w:hAnsi="Courier New" w:eastAsia="Courier New"/>
          <w:sz w:val="18"/>
        </w:rPr>
        <w:t>from django.apps import AppConfig</w:t>
        <w:br/>
        <w:br/>
        <w:br/>
        <w:t>class CartConfig(AppConfig):</w:t>
        <w:br/>
        <w:t xml:space="preserve">    default_auto_field = 'django.db.models.BigAutoField'</w:t>
        <w:br/>
        <w:t xml:space="preserve">    name = 'cart'</w:t>
        <w:br/>
      </w:r>
    </w:p>
    <w:p>
      <w:r>
        <w:br w:type="page"/>
      </w:r>
    </w:p>
    <w:p>
      <w:pPr>
        <w:pStyle w:val="Heading2"/>
      </w:pPr>
      <w:r>
        <w:t>Файл: models.py</w:t>
      </w:r>
    </w:p>
    <w:p>
      <w:r>
        <w:t>Путь: .\cart\models.py</w:t>
      </w:r>
    </w:p>
    <w:p>
      <w:r>
        <w:rPr>
          <w:rFonts w:ascii="Courier New" w:hAnsi="Courier New" w:eastAsia="Courier New"/>
          <w:sz w:val="18"/>
        </w:rPr>
        <w:t>from django.db import models</w:t>
        <w:br/>
        <w:t>import datetime</w:t>
        <w:br/>
        <w:t>from simple_history.models import HistoricalRecords</w:t>
        <w:br/>
        <w:t>import pgtrigger</w:t>
        <w:br/>
        <w:br/>
        <w:t>MAX_LENGTH = 255</w:t>
        <w:br/>
        <w:br/>
        <w:t>class Order(models.Model):</w:t>
        <w:br/>
        <w:t xml:space="preserve">    orderitem = models.ManyToManyField(</w:t>
        <w:br/>
        <w:t xml:space="preserve">        'shop.Good',</w:t>
        <w:br/>
        <w:t xml:space="preserve">        through="OrderItem",</w:t>
        <w:br/>
        <w:t xml:space="preserve">        through_fields= ("order", "good"),</w:t>
        <w:br/>
        <w:t xml:space="preserve">        null=False,</w:t>
        <w:br/>
        <w:t xml:space="preserve">        blank=False,</w:t>
        <w:br/>
        <w:t xml:space="preserve">        verbose_name="Order item"</w:t>
        <w:br/>
        <w:t xml:space="preserve">    )</w:t>
        <w:br/>
        <w:t xml:space="preserve">    date = models.DateField(default=datetime.date.today, null=False,blank=False, verbose_name="Date")</w:t>
        <w:br/>
        <w:t xml:space="preserve">    user = models.ForeignKey("users.User", null=False, blank=False, verbose_name="User", on_delete=models.CASCADE)</w:t>
        <w:br/>
        <w:t xml:space="preserve">    address = models.TextField(unique=False, null=True, blank=True, verbose_name="Address")</w:t>
        <w:br/>
        <w:t xml:space="preserve">    history = HistoricalRecords()</w:t>
        <w:br/>
        <w:t xml:space="preserve">    isdeleted = models.BooleanField(default=True)</w:t>
        <w:br/>
        <w:t xml:space="preserve">    is_active = models.BooleanField(default=True)</w:t>
        <w:br/>
        <w:t xml:space="preserve">    def __str__(self):</w:t>
        <w:br/>
        <w:t xml:space="preserve">        return f"{self.orderitem} + {self.date}"</w:t>
        <w:br/>
        <w:t xml:space="preserve">    </w:t>
        <w:br/>
        <w:t xml:space="preserve">    class Meta:</w:t>
        <w:br/>
        <w:t xml:space="preserve">        verbose_name = "Order"</w:t>
        <w:br/>
        <w:t xml:space="preserve">        verbose_name_plural = "Orders"</w:t>
        <w:br/>
        <w:t xml:space="preserve">        #update change date field</w:t>
        <w:br/>
        <w:t xml:space="preserve">        triggers = [</w:t>
        <w:br/>
        <w:t xml:space="preserve">            pgtrigger.ReadOnly(</w:t>
        <w:br/>
        <w:t xml:space="preserve">                name = 'read_only',</w:t>
        <w:br/>
        <w:t xml:space="preserve">                fields=["date"]</w:t>
        <w:br/>
        <w:t xml:space="preserve">            ),</w:t>
        <w:br/>
        <w:t xml:space="preserve">        #Triger for soft delete</w:t>
        <w:br/>
        <w:t xml:space="preserve">            pgtrigger.SoftDelete(</w:t>
        <w:br/>
        <w:t xml:space="preserve">                name="soft_dlete_order",</w:t>
        <w:br/>
        <w:t xml:space="preserve">                field="isdeleted",</w:t>
        <w:br/>
        <w:t xml:space="preserve">                value=False</w:t>
        <w:br/>
        <w:t xml:space="preserve">            )</w:t>
        <w:br/>
        <w:t xml:space="preserve">        ]</w:t>
        <w:br/>
        <w:br/>
        <w:t>class OrderItem(models.Model):</w:t>
        <w:br/>
        <w:t xml:space="preserve">    order = models.ForeignKey(Order, verbose_name="OrderId", on_delete=models.CASCADE, null=False, blank=False, related_name="fk_order")</w:t>
        <w:br/>
        <w:t xml:space="preserve">    good = models.ForeignKey("shop.Good", verbose_name="Good", null=False,blank=False,on_delete=models.CASCADE)</w:t>
        <w:br/>
        <w:t xml:space="preserve">    user = models.ForeignKey("users.User", verbose_name="User", null=True, blank=True, on_delete=models.CASCADE)</w:t>
        <w:br/>
        <w:t xml:space="preserve">    amount = models.IntegerField(max_length=MAX_LENGTH, null=False, verbose_name="Amount",blank=False)</w:t>
        <w:br/>
        <w:t xml:space="preserve">    price_at_purchase = models.FloatField(max_length=MAX_LENGTH, null=True, blank=True, verbose_name="Amount")</w:t>
        <w:br/>
        <w:t xml:space="preserve">    history = HistoricalRecords()</w:t>
        <w:br/>
        <w:br/>
        <w:t xml:space="preserve">    def __str__(self):</w:t>
        <w:br/>
        <w:t xml:space="preserve">        return f"{self.order} + {self.good}"</w:t>
        <w:br/>
        <w:t xml:space="preserve">    </w:t>
        <w:br/>
        <w:t xml:space="preserve">    class Meta:</w:t>
        <w:br/>
        <w:t xml:space="preserve">        verbose_name = "OrderItem"</w:t>
        <w:br/>
        <w:t xml:space="preserve">        verbose_name_plural= "OrderItem"</w:t>
        <w:br/>
        <w:br/>
      </w:r>
    </w:p>
    <w:p>
      <w:r>
        <w:br w:type="page"/>
      </w:r>
    </w:p>
    <w:p>
      <w:pPr>
        <w:pStyle w:val="Heading2"/>
      </w:pPr>
      <w:r>
        <w:t>Файл: tests.py</w:t>
      </w:r>
    </w:p>
    <w:p>
      <w:r>
        <w:t>Путь: .\cart\tests.py</w:t>
      </w:r>
    </w:p>
    <w:p>
      <w:r>
        <w:rPr>
          <w:rFonts w:ascii="Courier New" w:hAnsi="Courier New" w:eastAsia="Courier New"/>
          <w:sz w:val="18"/>
        </w:rPr>
        <w:t>from django.test import TestCase</w:t>
        <w:br/>
        <w:br/>
        <w:t># Create your tests here.</w:t>
        <w:br/>
      </w:r>
    </w:p>
    <w:p>
      <w:r>
        <w:br w:type="page"/>
      </w:r>
    </w:p>
    <w:p>
      <w:pPr>
        <w:pStyle w:val="Heading2"/>
      </w:pPr>
      <w:r>
        <w:t>Файл: urls.py</w:t>
      </w:r>
    </w:p>
    <w:p>
      <w:r>
        <w:t>Путь: .\cart\urls.py</w:t>
      </w:r>
    </w:p>
    <w:p>
      <w:r>
        <w:rPr>
          <w:rFonts w:ascii="Courier New" w:hAnsi="Courier New" w:eastAsia="Courier New"/>
          <w:sz w:val="18"/>
        </w:rPr>
        <w:t>from django.urls import path,include</w:t>
        <w:br/>
        <w:t>from .views import *</w:t>
        <w:br/>
        <w:br/>
        <w:t>urlpatterns = [</w:t>
        <w:br/>
        <w:t xml:space="preserve">    path('', cart_summarry, name="cart_summarry"),</w:t>
        <w:br/>
        <w:t xml:space="preserve">    path('add/&lt;int:pk&gt;/', cart_add, name='cart_add'),</w:t>
        <w:br/>
        <w:t xml:space="preserve">    path('delete/&lt;int:pk&gt;/', cart_delete, name='cart_delete'),</w:t>
        <w:br/>
        <w:t xml:space="preserve">    path('update/&lt;int:pk&gt;/', cart_update, name='cart_update'),</w:t>
        <w:br/>
        <w:t xml:space="preserve">    path('checkout/', cart_checkout, name='cart_checkout'),</w:t>
        <w:br/>
        <w:t>]</w:t>
        <w:br/>
      </w:r>
    </w:p>
    <w:p>
      <w:r>
        <w:br w:type="page"/>
      </w:r>
    </w:p>
    <w:p>
      <w:pPr>
        <w:pStyle w:val="Heading2"/>
      </w:pPr>
      <w:r>
        <w:t>Файл: views.py</w:t>
      </w:r>
    </w:p>
    <w:p>
      <w:r>
        <w:t>Путь: .\cart\views.py</w:t>
      </w:r>
    </w:p>
    <w:p>
      <w:r>
        <w:rPr>
          <w:rFonts w:ascii="Courier New" w:hAnsi="Courier New" w:eastAsia="Courier New"/>
          <w:sz w:val="18"/>
        </w:rPr>
        <w:t>from decimal import Decimal</w:t>
        <w:br/>
        <w:br/>
        <w:t>from django.shortcuts import render, get_object_or_404, redirect</w:t>
        <w:br/>
        <w:t>from django.contrib.auth.decorators import login_required</w:t>
        <w:br/>
        <w:t>from django.db import transaction</w:t>
        <w:br/>
        <w:t>from django.views.decorators.http import require_POST</w:t>
        <w:br/>
        <w:t>from django.conf import settings</w:t>
        <w:br/>
        <w:t>from django.core.mail import send_mail</w:t>
        <w:br/>
        <w:t>from shop.models import Good</w:t>
        <w:br/>
        <w:t>from users.models import UserCredenetials, User</w:t>
        <w:br/>
        <w:t>from cart.services import Cart</w:t>
        <w:br/>
        <w:t>from cart.services.bonus import apply_bonus, parse_bonus</w:t>
        <w:br/>
        <w:t>from .models import Order, OrderItem</w:t>
        <w:br/>
        <w:br/>
        <w:t>def _build_cart_context(</w:t>
        <w:br/>
        <w:t xml:space="preserve">    cart,</w:t>
        <w:br/>
        <w:t xml:space="preserve">    error=None,</w:t>
        <w:br/>
        <w:t xml:space="preserve">    address="",</w:t>
        <w:br/>
        <w:t xml:space="preserve">    bonus_available=None,</w:t>
        <w:br/>
        <w:t xml:space="preserve">    bonus_to_use=None,</w:t>
        <w:br/>
        <w:t xml:space="preserve">    bonus_used=None,</w:t>
        <w:br/>
        <w:t xml:space="preserve">    bonus_earned=None,</w:t>
        <w:br/>
        <w:t xml:space="preserve">    total_after=None,</w:t>
        <w:br/>
        <w:t>):</w:t>
        <w:br/>
        <w:t xml:space="preserve">    context = {</w:t>
        <w:br/>
        <w:t xml:space="preserve">        "cart": cart,</w:t>
        <w:br/>
        <w:t xml:space="preserve">        "cart_total": cart.get_total_price(),</w:t>
        <w:br/>
        <w:t xml:space="preserve">        "error": error,</w:t>
        <w:br/>
        <w:t xml:space="preserve">        "address": address,</w:t>
        <w:br/>
        <w:t xml:space="preserve">    }</w:t>
        <w:br/>
        <w:t xml:space="preserve">    if bonus_available is not None:</w:t>
        <w:br/>
        <w:t xml:space="preserve">        context["bonus_available"] = bonus_available</w:t>
        <w:br/>
        <w:t xml:space="preserve">    if bonus_to_use is not None:</w:t>
        <w:br/>
        <w:t xml:space="preserve">        context["bonus_to_use"] = bonus_to_use</w:t>
        <w:br/>
        <w:t xml:space="preserve">    if bonus_used is not None:</w:t>
        <w:br/>
        <w:t xml:space="preserve">        context["bonus_used"] = bonus_used</w:t>
        <w:br/>
        <w:t xml:space="preserve">    if bonus_earned is not None:</w:t>
        <w:br/>
        <w:t xml:space="preserve">        context["bonus_earned"] = bonus_earned</w:t>
        <w:br/>
        <w:t xml:space="preserve">    if total_after is not None:</w:t>
        <w:br/>
        <w:t xml:space="preserve">        context["total_after"] = total_after</w:t>
        <w:br/>
        <w:t xml:space="preserve">    return context</w:t>
        <w:br/>
        <w:br/>
        <w:br/>
        <w:t>def _missing_profile_fields(user):</w:t>
        <w:br/>
        <w:t xml:space="preserve">    missing = []</w:t>
        <w:br/>
        <w:t xml:space="preserve">    if not user.email:</w:t>
        <w:br/>
        <w:t xml:space="preserve">        missing.append("email")</w:t>
        <w:br/>
        <w:t xml:space="preserve">    phone = None</w:t>
        <w:br/>
        <w:t xml:space="preserve">    try:</w:t>
        <w:br/>
        <w:t xml:space="preserve">        phone = user.usercredenetials.phonenumber</w:t>
        <w:br/>
        <w:t xml:space="preserve">    except UserCredenetials.DoesNotExist:</w:t>
        <w:br/>
        <w:t xml:space="preserve">        phone = None</w:t>
        <w:br/>
        <w:t xml:space="preserve">    if not phone:</w:t>
        <w:br/>
        <w:t xml:space="preserve">        missing.append("phone number")</w:t>
        <w:br/>
        <w:t xml:space="preserve">    return missing</w:t>
        <w:br/>
        <w:br/>
        <w:br/>
        <w:t>def cart_summarry(request):</w:t>
        <w:br/>
        <w:t xml:space="preserve">    cart = Cart(request)</w:t>
        <w:br/>
        <w:t xml:space="preserve">    bonus_available = Decimal("0.00")</w:t>
        <w:br/>
        <w:t xml:space="preserve">    if request.user.is_authenticated:</w:t>
        <w:br/>
        <w:t xml:space="preserve">        bonus_available = request.user.bonus or Decimal("0.00")</w:t>
        <w:br/>
        <w:t xml:space="preserve">    bonus_used, bonus_earned, total_after = apply_bonus(</w:t>
        <w:br/>
        <w:t xml:space="preserve">        bonus_available,</w:t>
        <w:br/>
        <w:t xml:space="preserve">        cart.get_total_price(),</w:t>
        <w:br/>
        <w:t xml:space="preserve">        Decimal("0.00"),</w:t>
        <w:br/>
        <w:t xml:space="preserve">    )</w:t>
        <w:br/>
        <w:t xml:space="preserve">    context = _build_cart_context(</w:t>
        <w:br/>
        <w:t xml:space="preserve">        cart,</w:t>
        <w:br/>
        <w:t xml:space="preserve">        bonus_available=bonus_available,</w:t>
        <w:br/>
        <w:t xml:space="preserve">        bonus_to_use=Decimal("0.00"),</w:t>
        <w:br/>
        <w:t xml:space="preserve">        bonus_used=bonus_used,</w:t>
        <w:br/>
        <w:t xml:space="preserve">        bonus_earned=bonus_earned,</w:t>
        <w:br/>
        <w:t xml:space="preserve">        total_after=total_after,</w:t>
        <w:br/>
        <w:t xml:space="preserve">    )</w:t>
        <w:br/>
        <w:t xml:space="preserve">    return render(request, "cart/cart_summary.html", context)</w:t>
        <w:br/>
        <w:br/>
        <w:t>@transaction.atomic</w:t>
        <w:br/>
        <w:t>@require_POST</w:t>
        <w:br/>
        <w:t>def cart_add(request, pk):</w:t>
        <w:br/>
        <w:t xml:space="preserve">    cart = Cart(request)</w:t>
        <w:br/>
        <w:t xml:space="preserve">    good = get_object_or_404(Good, id=pk)</w:t>
        <w:br/>
        <w:t xml:space="preserve">    try:</w:t>
        <w:br/>
        <w:t xml:space="preserve">        quantity = int(request.POST.get("quantity", 1))</w:t>
        <w:br/>
        <w:t xml:space="preserve">    except (TypeError, ValueError):</w:t>
        <w:br/>
        <w:t xml:space="preserve">        quantity = 1</w:t>
        <w:br/>
        <w:t xml:space="preserve">    quantity = max(quantity, 1)</w:t>
        <w:br/>
        <w:t xml:space="preserve">    if good.amount &gt; 0:</w:t>
        <w:br/>
        <w:t xml:space="preserve">        quantity = min(quantity, good.amount)</w:t>
        <w:br/>
        <w:t xml:space="preserve">    cart.add(</w:t>
        <w:br/>
        <w:t xml:space="preserve">        good=good,</w:t>
        <w:br/>
        <w:t xml:space="preserve">        amount=quantity,</w:t>
        <w:br/>
        <w:t xml:space="preserve">        override_quantity=False,</w:t>
        <w:br/>
        <w:t xml:space="preserve">    )</w:t>
        <w:br/>
        <w:t xml:space="preserve">    return redirect("cart_summarry")</w:t>
        <w:br/>
        <w:br/>
        <w:t>@transaction.atomic</w:t>
        <w:br/>
        <w:t>@require_POST</w:t>
        <w:br/>
        <w:t>def cart_delete(request, pk):</w:t>
        <w:br/>
        <w:t xml:space="preserve">    cart = Cart(request)</w:t>
        <w:br/>
        <w:t xml:space="preserve">    good = get_object_or_404(Good, id=pk)</w:t>
        <w:br/>
        <w:t xml:space="preserve">    cart.remove(good)</w:t>
        <w:br/>
        <w:t xml:space="preserve">    return redirect("cart_summarry")</w:t>
        <w:br/>
        <w:br/>
        <w:t>@transaction.atomic</w:t>
        <w:br/>
        <w:t>@require_POST</w:t>
        <w:br/>
        <w:t>def cart_update(request, pk):</w:t>
        <w:br/>
        <w:t xml:space="preserve">    cart = Cart(request)</w:t>
        <w:br/>
        <w:t xml:space="preserve">    good = get_object_or_404(Good, id=pk)</w:t>
        <w:br/>
        <w:t xml:space="preserve">    try:</w:t>
        <w:br/>
        <w:t xml:space="preserve">        quantity = int(request.POST.get("quantity", 1))</w:t>
        <w:br/>
        <w:t xml:space="preserve">    except (TypeError, ValueError):</w:t>
        <w:br/>
        <w:t xml:space="preserve">        quantity = 1</w:t>
        <w:br/>
        <w:t xml:space="preserve">    quantity = max(quantity, 1)</w:t>
        <w:br/>
        <w:t xml:space="preserve">    if good.amount &gt; 0:</w:t>
        <w:br/>
        <w:t xml:space="preserve">        quantity = min(quantity, good.amount)</w:t>
        <w:br/>
        <w:t xml:space="preserve">    cart.add(</w:t>
        <w:br/>
        <w:t xml:space="preserve">        good=good,</w:t>
        <w:br/>
        <w:t xml:space="preserve">        amount=quantity,</w:t>
        <w:br/>
        <w:t xml:space="preserve">        override_quantity=True,</w:t>
        <w:br/>
        <w:t xml:space="preserve">    )</w:t>
        <w:br/>
        <w:t xml:space="preserve">    return redirect("cart_summarry")</w:t>
        <w:br/>
        <w:br/>
        <w:t>@transaction.atomic</w:t>
        <w:br/>
        <w:t>@login_required</w:t>
        <w:br/>
        <w:t>@require_POST</w:t>
        <w:br/>
        <w:t>def cart_checkout(request):</w:t>
        <w:br/>
        <w:t xml:space="preserve">    cart = Cart(request)</w:t>
        <w:br/>
        <w:t xml:space="preserve">    if len(cart) == 0:</w:t>
        <w:br/>
        <w:t xml:space="preserve">        context = _build_cart_context(cart, error="Cart is empty.")</w:t>
        <w:br/>
        <w:t xml:space="preserve">        return render(request, "cart/cart_summary.html", context)</w:t>
        <w:br/>
        <w:br/>
        <w:t xml:space="preserve">    address = (request.POST.get("address") or "").strip()</w:t>
        <w:br/>
        <w:t xml:space="preserve">    bonus_request = parse_bonus(request.POST.get("bonus_to_use", "0"))</w:t>
        <w:br/>
        <w:t xml:space="preserve">    if not address:</w:t>
        <w:br/>
        <w:t xml:space="preserve">        bonus_available = request.user.bonus or Decimal("0.00")</w:t>
        <w:br/>
        <w:t xml:space="preserve">        bonus_used, bonus_earned, total_after = apply_bonus(</w:t>
        <w:br/>
        <w:t xml:space="preserve">            bonus_available,</w:t>
        <w:br/>
        <w:t xml:space="preserve">            cart.get_total_price(),</w:t>
        <w:br/>
        <w:t xml:space="preserve">            bonus_request,</w:t>
        <w:br/>
        <w:t xml:space="preserve">        )</w:t>
        <w:br/>
        <w:t xml:space="preserve">        context = _build_cart_context(</w:t>
        <w:br/>
        <w:t xml:space="preserve">            cart,</w:t>
        <w:br/>
        <w:t xml:space="preserve">            error="Please enter an address.",</w:t>
        <w:br/>
        <w:t xml:space="preserve">            address=address,</w:t>
        <w:br/>
        <w:t xml:space="preserve">            bonus_available=bonus_available,</w:t>
        <w:br/>
        <w:t xml:space="preserve">            bonus_to_use=bonus_request,</w:t>
        <w:br/>
        <w:t xml:space="preserve">            bonus_used=bonus_used,</w:t>
        <w:br/>
        <w:t xml:space="preserve">            bonus_earned=bonus_earned,</w:t>
        <w:br/>
        <w:t xml:space="preserve">            total_after=total_after,</w:t>
        <w:br/>
        <w:t xml:space="preserve">        )</w:t>
        <w:br/>
        <w:t xml:space="preserve">        return render(request, "cart/cart_summary.html", context)</w:t>
        <w:br/>
        <w:br/>
        <w:t xml:space="preserve">    missing_fields = _missing_profile_fields(request.user)</w:t>
        <w:br/>
        <w:t xml:space="preserve">    if missing_fields:</w:t>
        <w:br/>
        <w:t xml:space="preserve">        missing_text = ", ".join(missing_fields)</w:t>
        <w:br/>
        <w:t xml:space="preserve">        bonus_available = request.user.bonus or Decimal("0.00")</w:t>
        <w:br/>
        <w:t xml:space="preserve">        bonus_used, bonus_earned, total_after = apply_bonus(</w:t>
        <w:br/>
        <w:t xml:space="preserve">            bonus_available,</w:t>
        <w:br/>
        <w:t xml:space="preserve">            cart.get_total_price(),</w:t>
        <w:br/>
        <w:t xml:space="preserve">            bonus_request,</w:t>
        <w:br/>
        <w:t xml:space="preserve">        )</w:t>
        <w:br/>
        <w:t xml:space="preserve">        context = _build_cart_context(</w:t>
        <w:br/>
        <w:t xml:space="preserve">            cart,</w:t>
        <w:br/>
        <w:t xml:space="preserve">            error=f"Please complete your profile with: {missing_text}.",</w:t>
        <w:br/>
        <w:t xml:space="preserve">            address=address,</w:t>
        <w:br/>
        <w:t xml:space="preserve">            bonus_available=bonus_available,</w:t>
        <w:br/>
        <w:t xml:space="preserve">            bonus_to_use=bonus_request,</w:t>
        <w:br/>
        <w:t xml:space="preserve">            bonus_used=bonus_used,</w:t>
        <w:br/>
        <w:t xml:space="preserve">            bonus_earned=bonus_earned,</w:t>
        <w:br/>
        <w:t xml:space="preserve">            total_after=total_after,</w:t>
        <w:br/>
        <w:t xml:space="preserve">        )</w:t>
        <w:br/>
        <w:t xml:space="preserve">        return render(request, "cart/cart_summary.html", context)</w:t>
        <w:br/>
        <w:br/>
        <w:t xml:space="preserve">    items = list(cart)</w:t>
        <w:br/>
        <w:t xml:space="preserve">    total_value = cart.get_total_price()</w:t>
        <w:br/>
        <w:t xml:space="preserve">    good_ids = [item["good"].id for item in items]</w:t>
        <w:br/>
        <w:t xml:space="preserve">    with transaction.atomic():</w:t>
        <w:br/>
        <w:t xml:space="preserve">        user = User.objects.select_for_update().get(pk=request.user.pk)</w:t>
        <w:br/>
        <w:t xml:space="preserve">        bonus_used, bonus_earned, total_after = apply_bonus(</w:t>
        <w:br/>
        <w:t xml:space="preserve">            user.bonus or Decimal("0.00"),</w:t>
        <w:br/>
        <w:t xml:space="preserve">            total_value,</w:t>
        <w:br/>
        <w:t xml:space="preserve">            bonus_request,</w:t>
        <w:br/>
        <w:t xml:space="preserve">        )</w:t>
        <w:br/>
        <w:t xml:space="preserve">        goods = {g.id: g for g in Good.objects.select_for_update().filter(id__in=good_ids)}</w:t>
        <w:br/>
        <w:t xml:space="preserve">        for item in items:</w:t>
        <w:br/>
        <w:t xml:space="preserve">            good = goods.get(item["good"].id)</w:t>
        <w:br/>
        <w:t xml:space="preserve">            if not good or good.amount &lt; item["amount"]:</w:t>
        <w:br/>
        <w:t xml:space="preserve">                context = _build_cart_context(</w:t>
        <w:br/>
        <w:t xml:space="preserve">                    cart,</w:t>
        <w:br/>
        <w:t xml:space="preserve">                    error="Not enough stock for one or more items.",</w:t>
        <w:br/>
        <w:t xml:space="preserve">                    address=address,</w:t>
        <w:br/>
        <w:t xml:space="preserve">                    bonus_available=user.bonus or Decimal("0.00"),</w:t>
        <w:br/>
        <w:t xml:space="preserve">                    bonus_to_use=bonus_request,</w:t>
        <w:br/>
        <w:t xml:space="preserve">                    bonus_used=bonus_used,</w:t>
        <w:br/>
        <w:t xml:space="preserve">                    bonus_earned=bonus_earned,</w:t>
        <w:br/>
        <w:t xml:space="preserve">                    total_after=total_after,</w:t>
        <w:br/>
        <w:t xml:space="preserve">                )</w:t>
        <w:br/>
        <w:t xml:space="preserve">                return render(request, "cart/cart_summary.html", context)</w:t>
        <w:br/>
        <w:br/>
        <w:t xml:space="preserve">        order = Order.objects.create(user=request.user, address=address)</w:t>
        <w:br/>
        <w:t xml:space="preserve">        for item in items:</w:t>
        <w:br/>
        <w:t xml:space="preserve">            good = goods[item["good"].id]</w:t>
        <w:br/>
        <w:t xml:space="preserve">            OrderItem.objects.create(</w:t>
        <w:br/>
        <w:t xml:space="preserve">                order=order,</w:t>
        <w:br/>
        <w:t xml:space="preserve">                good=good,</w:t>
        <w:br/>
        <w:t xml:space="preserve">                user=request.user,</w:t>
        <w:br/>
        <w:t xml:space="preserve">                amount=item["amount"],</w:t>
        <w:br/>
        <w:t xml:space="preserve">                price_at_purchase=float(item["price_at_purchase"]),</w:t>
        <w:br/>
        <w:t xml:space="preserve">            )</w:t>
        <w:br/>
        <w:t xml:space="preserve">            good.amount = good.amount - item["amount"]</w:t>
        <w:br/>
        <w:t xml:space="preserve">            good.save(update_fields=["amount"])</w:t>
        <w:br/>
        <w:t xml:space="preserve">        user.bonus = (user.bonus or Decimal("0.00")) - bonus_used + bonus_earned</w:t>
        <w:br/>
        <w:t xml:space="preserve">        user.save(update_fields=["bonus"])</w:t>
        <w:br/>
        <w:br/>
        <w:t xml:space="preserve">    cart.clear()</w:t>
        <w:br/>
        <w:t xml:space="preserve">    _send_order_confirmation(</w:t>
        <w:br/>
        <w:t xml:space="preserve">        request.user,</w:t>
        <w:br/>
        <w:t xml:space="preserve">        order,</w:t>
        <w:br/>
        <w:t xml:space="preserve">        items,</w:t>
        <w:br/>
        <w:t xml:space="preserve">        total_after,</w:t>
        <w:br/>
        <w:t xml:space="preserve">        address,</w:t>
        <w:br/>
        <w:t xml:space="preserve">        bonus_used=bonus_used,</w:t>
        <w:br/>
        <w:t xml:space="preserve">        bonus_earned=bonus_earned,</w:t>
        <w:br/>
        <w:t xml:space="preserve">    )</w:t>
        <w:br/>
        <w:t xml:space="preserve">    return redirect("cart_summarry")</w:t>
        <w:br/>
        <w:br/>
        <w:br/>
        <w:br/>
        <w:t>@transaction.atomic</w:t>
        <w:br/>
        <w:t>def _send_order_confirmation(</w:t>
        <w:br/>
        <w:t xml:space="preserve">    user,</w:t>
        <w:br/>
        <w:t xml:space="preserve">    order,</w:t>
        <w:br/>
        <w:t xml:space="preserve">    items,</w:t>
        <w:br/>
        <w:t xml:space="preserve">    total,</w:t>
        <w:br/>
        <w:t xml:space="preserve">    address,</w:t>
        <w:br/>
        <w:t xml:space="preserve">    bonus_used=Decimal("0.00"),</w:t>
        <w:br/>
        <w:t xml:space="preserve">    bonus_earned=Decimal("0.00"),</w:t>
        <w:br/>
        <w:t>):</w:t>
        <w:br/>
        <w:t xml:space="preserve">    if not user.email:</w:t>
        <w:br/>
        <w:t xml:space="preserve">        return</w:t>
        <w:br/>
        <w:t xml:space="preserve">    lines = [</w:t>
        <w:br/>
        <w:t xml:space="preserve">        f"Thank you for your purchase, {user.username}!",</w:t>
        <w:br/>
        <w:t xml:space="preserve">        f"Order #{order.id} summary:",</w:t>
        <w:br/>
        <w:t xml:space="preserve">        "",</w:t>
        <w:br/>
        <w:t xml:space="preserve">    ]</w:t>
        <w:br/>
        <w:t xml:space="preserve">    for item in items:</w:t>
        <w:br/>
        <w:t xml:space="preserve">        lines.append(</w:t>
        <w:br/>
        <w:t xml:space="preserve">            f"- {item['good'].name} x{item['amount']} - ${item['total_price']:.2f}"</w:t>
        <w:br/>
        <w:t xml:space="preserve">        )</w:t>
        <w:br/>
        <w:t xml:space="preserve">    lines.extend(</w:t>
        <w:br/>
        <w:t xml:space="preserve">        [</w:t>
        <w:br/>
        <w:t xml:space="preserve">            "",</w:t>
        <w:br/>
        <w:t xml:space="preserve">            f"Bonus used: ${bonus_used:.2f}",</w:t>
        <w:br/>
        <w:t xml:space="preserve">            f"Bonus earned: ${bonus_earned:.2f}",</w:t>
        <w:br/>
        <w:t xml:space="preserve">            f"Total charged: ${total:.2f}",</w:t>
        <w:br/>
        <w:t xml:space="preserve">            f"Shipping address: {address}",</w:t>
        <w:br/>
        <w:t xml:space="preserve">            "",</w:t>
        <w:br/>
        <w:t xml:space="preserve">            "If you have questions, reply to this message.",</w:t>
        <w:br/>
        <w:t xml:space="preserve">        ]</w:t>
        <w:br/>
        <w:t xml:space="preserve">    )</w:t>
        <w:br/>
        <w:t xml:space="preserve">    send_mail(</w:t>
        <w:br/>
        <w:t xml:space="preserve">        f"ShopBoom order #{order.id}",</w:t>
        <w:br/>
        <w:t xml:space="preserve">        "\n".join(lines),</w:t>
        <w:br/>
        <w:t xml:space="preserve">        settings.DEFAULT_FROM_EMAIL,</w:t>
        <w:br/>
        <w:t xml:space="preserve">        [user.email],</w:t>
        <w:br/>
        <w:t xml:space="preserve">        fail_silently=True,</w:t>
        <w:br/>
        <w:t xml:space="preserve">    )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.\cart\__init__.py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0001_initial.py</w:t>
      </w:r>
    </w:p>
    <w:p>
      <w:r>
        <w:t>Путь: .\cart\migrations\0001_initial.py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import datetime</w:t>
        <w:br/>
        <w:t>import simple_history.models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name='HistoricalOrder',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('date', models.DateField(default=datetime.date.today, verbose_name='Date')),</w:t>
        <w:br/>
        <w:t xml:space="preserve">                ('address', models.TextField(blank=True, null=True, verbose_name='Address')),</w:t>
        <w:br/>
        <w:t xml:space="preserve">                ('isdeleted', models.BooleanField(default=True)),</w:t>
        <w:br/>
        <w:t xml:space="preserve">                ('is_active', models.BooleanField(default=True)),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Order',</w:t>
        <w:br/>
        <w:t xml:space="preserve">                'verbose_name_plural': 'historical Orders',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    migrations.CreateModel(</w:t>
        <w:br/>
        <w:t xml:space="preserve">            name='HistoricalOrderItem',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('amount', models.IntegerField(max_length=255, verbose_name='Amount')),</w:t>
        <w:br/>
        <w:t xml:space="preserve">                ('price_at_purchase', models.FloatField(blank=True, max_length=255, null=True, verbose_name='Amount')),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OrderItem',</w:t>
        <w:br/>
        <w:t xml:space="preserve">                'verbose_name_plural': 'historical OrderItem',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    migrations.CreateModel(</w:t>
        <w:br/>
        <w:t xml:space="preserve">            name='Order',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('date', models.DateField(default=datetime.date.today, verbose_name='Date')),</w:t>
        <w:br/>
        <w:t xml:space="preserve">                ('address', models.TextField(blank=True, null=True, verbose_name='Address')),</w:t>
        <w:br/>
        <w:t xml:space="preserve">                ('isdeleted', models.BooleanField(default=True)),</w:t>
        <w:br/>
        <w:t xml:space="preserve">                ('is_active', models.BooleanField(default=True)),</w:t>
        <w:br/>
        <w:t xml:space="preserve">            ],</w:t>
        <w:br/>
        <w:t xml:space="preserve">            options={</w:t>
        <w:br/>
        <w:t xml:space="preserve">                'verbose_name': 'Order',</w:t>
        <w:br/>
        <w:t xml:space="preserve">                'verbose_name_plural': 'Orders',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name='OrderItem',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('amount', models.IntegerField(max_length=255, verbose_name='Amount')),</w:t>
        <w:br/>
        <w:t xml:space="preserve">                ('price_at_purchase', models.FloatField(blank=True, max_length=255, null=True, verbose_name='Amount')),</w:t>
        <w:br/>
        <w:t xml:space="preserve">            ],</w:t>
        <w:br/>
        <w:t xml:space="preserve">            options={</w:t>
        <w:br/>
        <w:t xml:space="preserve">                'verbose_name': 'OrderItem',</w:t>
        <w:br/>
        <w:t xml:space="preserve">                'verbose_name_plural': 'OrderItem',</w:t>
        <w:br/>
        <w:t xml:space="preserve">            },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0002_initial.py</w:t>
      </w:r>
    </w:p>
    <w:p>
      <w:r>
        <w:t>Путь: .\cart\migrations\0002_initial.py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import django.db.models.deletion</w:t>
        <w:br/>
        <w:t>import pgtrigger.compiler</w:t>
        <w:br/>
        <w:t>import pgtrigger.migrations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('cart', '0001_initial'),</w:t>
        <w:br/>
        <w:t xml:space="preserve">        ('shop',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model_name='historicalorder',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    migrations.AddField(</w:t>
        <w:br/>
        <w:t xml:space="preserve">            model_name='historicalorder',</w:t>
        <w:br/>
        <w:t xml:space="preserve">            name='user',</w:t>
        <w:br/>
        <w:t xml:space="preserve">            field=models.ForeignKey(blank=True, db_constraint=False, null=True, on_delete=django.db.models.deletion.DO_NOTHING, related_name='+', to=settings.AUTH_USER_MODEL, verbose_name='User'),</w:t>
        <w:br/>
        <w:t xml:space="preserve">        ),</w:t>
        <w:br/>
        <w:t xml:space="preserve">        migrations.AddField(</w:t>
        <w:br/>
        <w:t xml:space="preserve">            model_name='historicalorderitem',</w:t>
        <w:br/>
        <w:t xml:space="preserve">            name='good',</w:t>
        <w:br/>
        <w:t xml:space="preserve">            field=models.ForeignKey(blank=True, db_constraint=False, null=True, on_delete=django.db.models.deletion.DO_NOTHING, related_name='+', to='shop.good', verbose_name='Good'),</w:t>
        <w:br/>
        <w:t xml:space="preserve">        ),</w:t>
        <w:br/>
        <w:t xml:space="preserve">        migrations.AddField(</w:t>
        <w:br/>
        <w:t xml:space="preserve">            model_name='historicalorderitem',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    migrations.AddField(</w:t>
        <w:br/>
        <w:t xml:space="preserve">            model_name='historicalorderitem',</w:t>
        <w:br/>
        <w:t xml:space="preserve">            name='user',</w:t>
        <w:br/>
        <w:t xml:space="preserve">            field=models.ForeignKey(blank=True, db_constraint=False, null=True, on_delete=django.db.models.deletion.DO_NOTHING, related_name='+', to=settings.AUTH_USER_MODEL, verbose_name='User'),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name='user',</w:t>
        <w:br/>
        <w:t xml:space="preserve">            field=models.ForeignKey(on_delete=django.db.models.deletion.CASCADE, to=settings.AUTH_USER_MODEL, verbose_name='User'),</w:t>
        <w:br/>
        <w:t xml:space="preserve">        ),</w:t>
        <w:br/>
        <w:t xml:space="preserve">        migrations.AddField(</w:t>
        <w:br/>
        <w:t xml:space="preserve">            model_name='historicalorderitem',</w:t>
        <w:br/>
        <w:t xml:space="preserve">            name='order',</w:t>
        <w:br/>
        <w:t xml:space="preserve">            field=models.ForeignKey(blank=True, db_constraint=False, null=True, on_delete=django.db.models.deletion.DO_NOTHING, related_name='+', to='cart.order', verbose_name='OrderId'),</w:t>
        <w:br/>
        <w:t xml:space="preserve">        ),</w:t>
        <w:br/>
        <w:t xml:space="preserve">        migrations.AddField(</w:t>
        <w:br/>
        <w:t xml:space="preserve">            model_name='orderitem',</w:t>
        <w:br/>
        <w:t xml:space="preserve">            name='good',</w:t>
        <w:br/>
        <w:t xml:space="preserve">            field=models.ForeignKey(on_delete=django.db.models.deletion.CASCADE, to='shop.good', verbose_name='Good'),</w:t>
        <w:br/>
        <w:t xml:space="preserve">        ),</w:t>
        <w:br/>
        <w:t xml:space="preserve">        migrations.AddField(</w:t>
        <w:br/>
        <w:t xml:space="preserve">            model_name='orderitem',</w:t>
        <w:br/>
        <w:t xml:space="preserve">            name='order',</w:t>
        <w:br/>
        <w:t xml:space="preserve">            field=models.ForeignKey(on_delete=django.db.models.deletion.CASCADE, related_name='fk_order', to='cart.order', verbose_name='OrderId'),</w:t>
        <w:br/>
        <w:t xml:space="preserve">        ),</w:t>
        <w:br/>
        <w:t xml:space="preserve">        migrations.AddField(</w:t>
        <w:br/>
        <w:t xml:space="preserve">            model_name='orderitem',</w:t>
        <w:br/>
        <w:t xml:space="preserve">            name='user',</w:t>
        <w:br/>
        <w:t xml:space="preserve">            field=models.ForeignKey(blank=True, null=True, on_delete=django.db.models.deletion.CASCADE, to=settings.AUTH_USER_MODEL, verbose_name='User'),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name='orderitem',</w:t>
        <w:br/>
        <w:t xml:space="preserve">            field=models.ManyToManyField(through='cart.OrderItem', through_fields=('order', 'good'), to='shop.good', verbose_name='Order item'),</w:t>
        <w:br/>
        <w:t xml:space="preserve">        ),</w:t>
        <w:br/>
        <w:t xml:space="preserve">        pgtrigger.migrations.AddTrigger(</w:t>
        <w:br/>
        <w:t xml:space="preserve">            model_name='order',</w:t>
        <w:br/>
        <w:t xml:space="preserve">            trigger=pgtrigger.compiler.Trigger(name='read_only', sql=pgtrigger.compiler.UpsertTriggerSql(condition='WHEN (OLD."date" IS DISTINCT FROM (NEW."date"))', func="RAISE EXCEPTION 'pgtrigger: Cannot update rows from % table', TG_TABLE_NAME;", hash='b73658a8df6bb3c99d031e60da0333f11e23c833', operation='UPDATE', pgid='pgtrigger_read_only_64dac', table='cart_order', when='BEFORE')),</w:t>
        <w:br/>
        <w:t xml:space="preserve">        ),</w:t>
        <w:br/>
        <w:t xml:space="preserve">        pgtrigger.migrations.AddTrigger(</w:t>
        <w:br/>
        <w:t xml:space="preserve">            model_name='order',</w:t>
        <w:br/>
        <w:t xml:space="preserve">            trigger=pgtrigger.compiler.Trigger(name='soft_dlete_order', sql=pgtrigger.compiler.UpsertTriggerSql(func='UPDATE "cart_order" SET isdeleted = False WHERE "id" = OLD."id"; RETURN NULL;', hash='19de17d352ef529fe8a231edce3776a299a4f370', operation='DELETE', pgid='pgtrigger_soft_dlete_order_600b2', table='cart_order', when='BEFORE')),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.\cart\migrations\__init__.py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bonus.py</w:t>
      </w:r>
    </w:p>
    <w:p>
      <w:r>
        <w:t>Путь: .\cart\services\bonus.py</w:t>
      </w:r>
    </w:p>
    <w:p>
      <w:r>
        <w:rPr>
          <w:rFonts w:ascii="Courier New" w:hAnsi="Courier New" w:eastAsia="Courier New"/>
          <w:sz w:val="18"/>
        </w:rPr>
        <w:t>from decimal import Decimal, InvalidOperation</w:t>
        <w:br/>
        <w:br/>
        <w:t>BONUS_EARN_RATE = Decimal("0.05")</w:t>
        <w:br/>
        <w:t>BONUS_QUANT = Decimal("0.01")</w:t>
        <w:br/>
        <w:br/>
        <w:br/>
        <w:t>def parse_bonus(value):</w:t>
        <w:br/>
        <w:t xml:space="preserve">    try:</w:t>
        <w:br/>
        <w:t xml:space="preserve">        amount = Decimal(str(value))</w:t>
        <w:br/>
        <w:t xml:space="preserve">    except (InvalidOperation, TypeError, ValueError):</w:t>
        <w:br/>
        <w:t xml:space="preserve">        return Decimal("0.00")</w:t>
        <w:br/>
        <w:t xml:space="preserve">    if amount &lt; 0:</w:t>
        <w:br/>
        <w:t xml:space="preserve">        return Decimal("0.00")</w:t>
        <w:br/>
        <w:t xml:space="preserve">    return amount.quantize(BONUS_QUANT)</w:t>
        <w:br/>
        <w:br/>
        <w:br/>
        <w:t>def apply_bonus(available, total, requested):</w:t>
        <w:br/>
        <w:t xml:space="preserve">    available_value = Decimal(available or 0).quantize(BONUS_QUANT)</w:t>
        <w:br/>
        <w:t xml:space="preserve">    total_value = Decimal(total or 0).quantize(BONUS_QUANT)</w:t>
        <w:br/>
        <w:t xml:space="preserve">    requested_value = parse_bonus(requested)</w:t>
        <w:br/>
        <w:t xml:space="preserve">    bonus_used = min(available_value, requested_value, total_value)</w:t>
        <w:br/>
        <w:t xml:space="preserve">    total_after = (total_value - bonus_used).quantize(BONUS_QUANT)</w:t>
        <w:br/>
        <w:t xml:space="preserve">    bonus_earned = (total_after * BONUS_EARN_RATE).quantize(BONUS_QUANT)</w:t>
        <w:br/>
        <w:t xml:space="preserve">    return bonus_used, bonus_earned, total_after</w:t>
        <w:br/>
      </w:r>
    </w:p>
    <w:p>
      <w:r>
        <w:br w:type="page"/>
      </w:r>
    </w:p>
    <w:p>
      <w:pPr>
        <w:pStyle w:val="Heading2"/>
      </w:pPr>
      <w:r>
        <w:t>Файл: cart.py</w:t>
      </w:r>
    </w:p>
    <w:p>
      <w:r>
        <w:t>Путь: .\cart\services\cart.py</w:t>
      </w:r>
    </w:p>
    <w:p>
      <w:r>
        <w:rPr>
          <w:rFonts w:ascii="Courier New" w:hAnsi="Courier New" w:eastAsia="Courier New"/>
          <w:sz w:val="18"/>
        </w:rPr>
        <w:t>from django.conf import settings</w:t>
        <w:br/>
        <w:t>from decimal import Decimal</w:t>
        <w:br/>
        <w:t>from shop.models import Good</w:t>
        <w:br/>
        <w:br/>
        <w:t>class Cart(object):</w:t>
        <w:br/>
        <w:t xml:space="preserve">    def __init__(self, request):</w:t>
        <w:br/>
        <w:t xml:space="preserve">        #initializing cart</w:t>
        <w:br/>
        <w:t xml:space="preserve">        self.session = request.session</w:t>
        <w:br/>
        <w:t xml:space="preserve">        cart = self.session.get(settings.CART_SESSION_ID)</w:t>
        <w:br/>
        <w:t xml:space="preserve">        if not cart:</w:t>
        <w:br/>
        <w:t xml:space="preserve">            # save an empty cart in the session</w:t>
        <w:br/>
        <w:t xml:space="preserve">            cart = self.session[settings.CART_SESSION_ID] = {}</w:t>
        <w:br/>
        <w:t xml:space="preserve">        self.cart = cart</w:t>
        <w:br/>
        <w:br/>
        <w:t xml:space="preserve">    def save(self):</w:t>
        <w:br/>
        <w:t xml:space="preserve">        self.session.modified = True</w:t>
        <w:br/>
        <w:t xml:space="preserve">    </w:t>
        <w:br/>
        <w:t xml:space="preserve">    def add(self, good, amount=1, override_quantity=False):</w:t>
        <w:br/>
        <w:t xml:space="preserve">        good_id = str(good.id)</w:t>
        <w:br/>
        <w:t xml:space="preserve">        if good_id not in self.cart:</w:t>
        <w:br/>
        <w:t xml:space="preserve">            self.cart[good_id] = {</w:t>
        <w:br/>
        <w:t xml:space="preserve">                'amount': 0,</w:t>
        <w:br/>
        <w:t xml:space="preserve">                'price_at_purchase': str(good.cost),</w:t>
        <w:br/>
        <w:t xml:space="preserve">            }</w:t>
        <w:br/>
        <w:t xml:space="preserve">        if good.amount &lt;= 0:</w:t>
        <w:br/>
        <w:t xml:space="preserve">            if good_id in self.cart:</w:t>
        <w:br/>
        <w:t xml:space="preserve">                del self.cart[good_id]</w:t>
        <w:br/>
        <w:t xml:space="preserve">                self.save()</w:t>
        <w:br/>
        <w:t xml:space="preserve">            return</w:t>
        <w:br/>
        <w:t xml:space="preserve">        amount = int(amount)</w:t>
        <w:br/>
        <w:t xml:space="preserve">        if override_quantity:</w:t>
        <w:br/>
        <w:t xml:space="preserve">            amount = max(amount, 1)</w:t>
        <w:br/>
        <w:t xml:space="preserve">            amount = min(amount, good.amount)</w:t>
        <w:br/>
        <w:t xml:space="preserve">            self.cart[good_id]['amount'] = amount</w:t>
        <w:br/>
        <w:t xml:space="preserve">        else:</w:t>
        <w:br/>
        <w:t xml:space="preserve">            new_amount = self.cart[good_id]['amount'] + amount</w:t>
        <w:br/>
        <w:t xml:space="preserve">            new_amount = max(new_amount, 1)</w:t>
        <w:br/>
        <w:t xml:space="preserve">            new_amount = min(new_amount, good.amount)</w:t>
        <w:br/>
        <w:t xml:space="preserve">            self.cart[good_id]['amount'] = new_amount</w:t>
        <w:br/>
        <w:t xml:space="preserve">        self.save()</w:t>
        <w:br/>
        <w:t xml:space="preserve">    </w:t>
        <w:br/>
        <w:t xml:space="preserve">    def remove(self,good):</w:t>
        <w:br/>
        <w:t xml:space="preserve">        good_id = str(good.id)</w:t>
        <w:br/>
        <w:t xml:space="preserve">        </w:t>
        <w:br/>
        <w:t xml:space="preserve">        if good_id in self.cart:</w:t>
        <w:br/>
        <w:t xml:space="preserve">            del self.cart[good_id]</w:t>
        <w:br/>
        <w:t xml:space="preserve">        self.save()</w:t>
        <w:br/>
        <w:t xml:space="preserve">    </w:t>
        <w:br/>
        <w:t xml:space="preserve">    def __iter__(self):</w:t>
        <w:br/>
        <w:t xml:space="preserve">        #Loop throught cart items and fetch the products from the database</w:t>
        <w:br/>
        <w:t xml:space="preserve">        good_ids = self.cart.keys()</w:t>
        <w:br/>
        <w:t xml:space="preserve">        # get the product objects and add them to the cart</w:t>
        <w:br/>
        <w:t xml:space="preserve">        goods = Good.objects.filter(id__in=good_ids)</w:t>
        <w:br/>
        <w:t xml:space="preserve">        cart = self.cart.copy()</w:t>
        <w:br/>
        <w:t xml:space="preserve">        for good in goods:</w:t>
        <w:br/>
        <w:t xml:space="preserve">            cart[str(good.id)]['good'] = good</w:t>
        <w:br/>
        <w:t xml:space="preserve">        for item in cart.values():</w:t>
        <w:br/>
        <w:t xml:space="preserve">            item['price_at_purchase'] = Decimal(item['price_at_purchase'])</w:t>
        <w:br/>
        <w:t xml:space="preserve">            item['total_price'] = item['price_at_purchase'] * item['amount']</w:t>
        <w:br/>
        <w:t xml:space="preserve">            yield item </w:t>
        <w:br/>
        <w:t xml:space="preserve">            </w:t>
        <w:br/>
        <w:t xml:space="preserve">    def __len__(self):</w:t>
        <w:br/>
        <w:t xml:space="preserve">        return sum(item['amount'] for item in self.cart.values())</w:t>
        <w:br/>
        <w:t xml:space="preserve">    </w:t>
        <w:br/>
        <w:t xml:space="preserve">    def get_total_price(self):</w:t>
        <w:br/>
        <w:t xml:space="preserve">        return sum(</w:t>
        <w:br/>
        <w:t xml:space="preserve">            Decimal(item["price_at_purchase"]) * item["amount"]</w:t>
        <w:br/>
        <w:t xml:space="preserve">            for item in self.cart.values()</w:t>
        <w:br/>
        <w:t xml:space="preserve">        )</w:t>
        <w:br/>
        <w:t xml:space="preserve">    </w:t>
        <w:br/>
        <w:t xml:space="preserve">    def clear(self):</w:t>
        <w:br/>
        <w:t xml:space="preserve">        #revove cart form session</w:t>
        <w:br/>
        <w:t xml:space="preserve">        del self.session[settings.CART_SESSION_ID]</w:t>
        <w:br/>
        <w:t xml:space="preserve">        self.save()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.\cart\services\__init__.py</w:t>
      </w:r>
    </w:p>
    <w:p>
      <w:r>
        <w:rPr>
          <w:rFonts w:ascii="Courier New" w:hAnsi="Courier New" w:eastAsia="Courier New"/>
          <w:sz w:val="18"/>
        </w:rPr>
        <w:t>from .cart import Cart</w:t>
        <w:br/>
        <w:br/>
        <w:t>__all__ = [</w:t>
        <w:br/>
        <w:t xml:space="preserve">    "Cart"</w:t>
        <w:br/>
        <w:t>]</w:t>
      </w:r>
    </w:p>
    <w:p>
      <w:r>
        <w:br w:type="page"/>
      </w:r>
    </w:p>
    <w:p>
      <w:pPr>
        <w:pStyle w:val="Heading2"/>
      </w:pPr>
      <w:r>
        <w:t>Файл: admin.py</w:t>
      </w:r>
    </w:p>
    <w:p>
      <w:r>
        <w:t>Путь: .\shop\admin.py</w:t>
      </w:r>
    </w:p>
    <w:p>
      <w:r>
        <w:rPr>
          <w:rFonts w:ascii="Courier New" w:hAnsi="Courier New" w:eastAsia="Courier New"/>
          <w:sz w:val="18"/>
        </w:rPr>
        <w:t>from django.contrib import admin</w:t>
        <w:br/>
        <w:t>from .models import *</w:t>
        <w:br/>
        <w:t>from simple_history.admin import SimpleHistoryAdmin</w:t>
        <w:br/>
        <w:br/>
        <w:t>admin.site.register(Tag, SimpleHistoryAdmin)</w:t>
        <w:br/>
        <w:t>admin.site.register(Company, SimpleHistoryAdmin)</w:t>
        <w:br/>
        <w:t>admin.site.register(Type, SimpleHistoryAdmin)</w:t>
        <w:br/>
        <w:t>admin.site.register(Good, SimpleHistoryAdmin)</w:t>
        <w:br/>
        <w:t>admin.site.register(Rate, SimpleHistoryAdmin)</w:t>
        <w:br/>
        <w:br/>
        <w:br/>
      </w:r>
    </w:p>
    <w:p>
      <w:r>
        <w:br w:type="page"/>
      </w:r>
    </w:p>
    <w:p>
      <w:pPr>
        <w:pStyle w:val="Heading2"/>
      </w:pPr>
      <w:r>
        <w:t>Файл: api.py</w:t>
      </w:r>
    </w:p>
    <w:p>
      <w:r>
        <w:t>Путь: .\shop\api.py</w:t>
      </w:r>
    </w:p>
    <w:p>
      <w:r>
        <w:rPr>
          <w:rFonts w:ascii="Courier New" w:hAnsi="Courier New" w:eastAsia="Courier New"/>
          <w:sz w:val="18"/>
        </w:rPr>
        <w:t>import json</w:t>
        <w:br/>
        <w:t>from decimal import Decimal</w:t>
        <w:br/>
        <w:t>from functools import wraps</w:t>
        <w:br/>
        <w:br/>
        <w:t>from django.contrib.auth.decorators import login_required</w:t>
        <w:br/>
        <w:t>from django.db import transaction</w:t>
        <w:br/>
        <w:t>from django.http import JsonResponse</w:t>
        <w:br/>
        <w:t>from django.shortcuts import get_object_or_404</w:t>
        <w:br/>
        <w:t>from django.views.decorators.csrf import csrf_exempt</w:t>
        <w:br/>
        <w:t>from django.views.decorators.http import require_http_methods</w:t>
        <w:br/>
        <w:t>from django.db.models import F</w:t>
        <w:br/>
        <w:t>from cart.models import Order, OrderItem</w:t>
        <w:br/>
        <w:t>from cart.services.bonus import apply_bonus, parse_bonus</w:t>
        <w:br/>
        <w:t>from users.models import UserCredenetials, User</w:t>
        <w:br/>
        <w:t>from shop.models import Good</w:t>
        <w:br/>
        <w:br/>
        <w:t>ROLE_ALLOW_LIST = {"warehouse", "admin"}</w:t>
        <w:br/>
        <w:br/>
        <w:br/>
        <w:t>def _manager_required(view_func):</w:t>
        <w:br/>
        <w:t xml:space="preserve">    @wraps(view_func)</w:t>
        <w:br/>
        <w:t xml:space="preserve">    def _wrapped(request, *args, **kwargs):</w:t>
        <w:br/>
        <w:t xml:space="preserve">        user = request.user</w:t>
        <w:br/>
        <w:t xml:space="preserve">        has_role = (</w:t>
        <w:br/>
        <w:t xml:space="preserve">            user.is_authenticated</w:t>
        <w:br/>
        <w:t xml:space="preserve">            and (</w:t>
        <w:br/>
        <w:t xml:space="preserve">                user.is_staff</w:t>
        <w:br/>
        <w:t xml:space="preserve">                or user.is_superuser</w:t>
        <w:br/>
        <w:t xml:space="preserve">                or (user.role and user.role.rolename.lower() in ROLE_ALLOW_LIST)</w:t>
        <w:br/>
        <w:t xml:space="preserve">            )</w:t>
        <w:br/>
        <w:t xml:space="preserve">        )</w:t>
        <w:br/>
        <w:t xml:space="preserve">        if not has_role:</w:t>
        <w:br/>
        <w:t xml:space="preserve">            return JsonResponse({"error": "Requires warehouse or admin role"}, status=403)</w:t>
        <w:br/>
        <w:t xml:space="preserve">        return view_func(request, *args, **kwargs)</w:t>
        <w:br/>
        <w:br/>
        <w:t xml:space="preserve">    return _wrapped</w:t>
        <w:br/>
        <w:br/>
        <w:br/>
        <w:t>def _serialize_good(good):</w:t>
        <w:br/>
        <w:t xml:space="preserve">    return {</w:t>
        <w:br/>
        <w:t xml:space="preserve">        "id": good.id,</w:t>
        <w:br/>
        <w:t xml:space="preserve">        "name": good.name,</w:t>
        <w:br/>
        <w:t xml:space="preserve">        "amount": good.amount,</w:t>
        <w:br/>
        <w:t xml:space="preserve">        "cost": str(good.cost),</w:t>
        <w:br/>
        <w:t xml:space="preserve">        "type": good.type.name if good.type else None,</w:t>
        <w:br/>
        <w:t xml:space="preserve">        "company": good.company.name if good.company else None,</w:t>
        <w:br/>
        <w:t xml:space="preserve">    }</w:t>
        <w:br/>
        <w:br/>
        <w:br/>
        <w:t>@require_http_methods(["GET", "POST"])</w:t>
        <w:br/>
        <w:t>@csrf_exempt</w:t>
        <w:br/>
        <w:t>def goods_api(request):</w:t>
        <w:br/>
        <w:t xml:space="preserve">    if request.method == "GET":</w:t>
        <w:br/>
        <w:t xml:space="preserve">        goods = [ _serialize_good(g) for g in Good.objects.all() ]</w:t>
        <w:br/>
        <w:t xml:space="preserve">        return JsonResponse({"goods": goods})</w:t>
        <w:br/>
        <w:br/>
        <w:t xml:space="preserve">    payload = {}</w:t>
        <w:br/>
        <w:t xml:space="preserve">    try:</w:t>
        <w:br/>
        <w:t xml:space="preserve">        payload = json.loads(request.body.decode("utf-8"))</w:t>
        <w:br/>
        <w:t xml:space="preserve">    except json.JSONDecodeError:</w:t>
        <w:br/>
        <w:t xml:space="preserve">        return JsonResponse({"error": "Invalid JSON"}, status=400)</w:t>
        <w:br/>
        <w:br/>
        <w:t xml:space="preserve">    if not request.user.is_authenticated:</w:t>
        <w:br/>
        <w:t xml:space="preserve">        return JsonResponse({"error": "Authentication required"}, status=401)</w:t>
        <w:br/>
        <w:t xml:space="preserve">    user = request.user</w:t>
        <w:br/>
        <w:t xml:space="preserve">    has_role = (</w:t>
        <w:br/>
        <w:t xml:space="preserve">        user.is_staff</w:t>
        <w:br/>
        <w:t xml:space="preserve">        or user.is_superuser</w:t>
        <w:br/>
        <w:t xml:space="preserve">        or (user.role and user.role.rolename.lower() in ROLE_ALLOW_LIST)</w:t>
        <w:br/>
        <w:t xml:space="preserve">    )</w:t>
        <w:br/>
        <w:t xml:space="preserve">    if not has_role:</w:t>
        <w:br/>
        <w:t xml:space="preserve">        return JsonResponse({"error": "Requires warehouse or admin role"}, status=403)</w:t>
        <w:br/>
        <w:br/>
        <w:t xml:space="preserve">    name = payload.get("name")</w:t>
        <w:br/>
        <w:t xml:space="preserve">    amount = payload.get("amount", 0)</w:t>
        <w:br/>
        <w:t xml:space="preserve">    cost = payload.get("cost", 0)</w:t>
        <w:br/>
        <w:t xml:space="preserve">    if not name:</w:t>
        <w:br/>
        <w:t xml:space="preserve">        return JsonResponse({"error": "Name is required"}, status=400)</w:t>
        <w:br/>
        <w:br/>
        <w:t xml:space="preserve">    good = Good.objects.create(</w:t>
        <w:br/>
        <w:t xml:space="preserve">        name=name,</w:t>
        <w:br/>
        <w:t xml:space="preserve">        amount=int(amount),</w:t>
        <w:br/>
        <w:t xml:space="preserve">        cost=float(cost),</w:t>
        <w:br/>
        <w:t xml:space="preserve">    )</w:t>
        <w:br/>
        <w:t xml:space="preserve">    return JsonResponse({"good": _serialize_good(good)}, status=201)</w:t>
        <w:br/>
        <w:br/>
        <w:br/>
        <w:t>@require_http_methods(["GET", "PUT", "DELETE"])</w:t>
        <w:br/>
        <w:t>@csrf_exempt</w:t>
        <w:br/>
        <w:t>def good_detail_api(request, pk):</w:t>
        <w:br/>
        <w:t xml:space="preserve">    good = get_object_or_404(Good, id=pk)</w:t>
        <w:br/>
        <w:t xml:space="preserve">    if request.method == "GET":</w:t>
        <w:br/>
        <w:t xml:space="preserve">        return JsonResponse(_serialize_good(good))</w:t>
        <w:br/>
        <w:br/>
        <w:t xml:space="preserve">    if request.method == "DELETE":</w:t>
        <w:br/>
        <w:t xml:space="preserve">        return _delete_good(request, good)</w:t>
        <w:br/>
        <w:t xml:space="preserve">    if request.method == "PUT":</w:t>
        <w:br/>
        <w:t xml:space="preserve">        return _update_good(request, good)</w:t>
        <w:br/>
        <w:br/>
        <w:br/>
        <w:t>def _update_good(request, good):</w:t>
        <w:br/>
        <w:t xml:space="preserve">    if request.method != "PUT":</w:t>
        <w:br/>
        <w:t xml:space="preserve">        return JsonResponse({"error": "Method not allowed"}, status=405)</w:t>
        <w:br/>
        <w:br/>
        <w:t xml:space="preserve">    if not request.user.is_authenticated:</w:t>
        <w:br/>
        <w:t xml:space="preserve">        return JsonResponse({"error": "Authentication required"}, status=401)</w:t>
        <w:br/>
        <w:t xml:space="preserve">    if not (request.user.is_staff or request.user.is_superuser or (request.user.role and request.user.role.rolename.lower() in ROLE_ALLOW_LIST)):</w:t>
        <w:br/>
        <w:t xml:space="preserve">        return JsonResponse({"error": "Requires warehouse or admin role"}, status=403)</w:t>
        <w:br/>
        <w:br/>
        <w:t xml:space="preserve">    try:</w:t>
        <w:br/>
        <w:t xml:space="preserve">        payload = json.loads(request.body.decode("utf-8"))</w:t>
        <w:br/>
        <w:t xml:space="preserve">    except json.JSONDecodeError:</w:t>
        <w:br/>
        <w:t xml:space="preserve">        return JsonResponse({"error": "Invalid JSON"}, status=400)</w:t>
        <w:br/>
        <w:br/>
        <w:t xml:space="preserve">    for field in ("name", "amount", "cost"):</w:t>
        <w:br/>
        <w:t xml:space="preserve">        if field in payload:</w:t>
        <w:br/>
        <w:t xml:space="preserve">            setattr(</w:t>
        <w:br/>
        <w:t xml:space="preserve">                good,</w:t>
        <w:br/>
        <w:t xml:space="preserve">                field,</w:t>
        <w:br/>
        <w:t xml:space="preserve">                payload[field] if field != "amount" else int(payload[field]),</w:t>
        <w:br/>
        <w:t xml:space="preserve">            )</w:t>
        <w:br/>
        <w:t xml:space="preserve">    good.save()</w:t>
        <w:br/>
        <w:t xml:space="preserve">    return JsonResponse({"good": _serialize_good(good)})</w:t>
        <w:br/>
        <w:br/>
        <w:br/>
        <w:t>def _delete_good(request, good):</w:t>
        <w:br/>
        <w:t xml:space="preserve">    if not request.user.is_authenticated:</w:t>
        <w:br/>
        <w:t xml:space="preserve">        return JsonResponse({"error": "Authentication required"}, status=401)</w:t>
        <w:br/>
        <w:t xml:space="preserve">    if not (request.user.is_staff or request.user.is_superuser or (request.user.role and request.user.role.rolename.lower() in ROLE_ALLOW_LIST)):</w:t>
        <w:br/>
        <w:t xml:space="preserve">        return JsonResponse({"error": "Requires warehouse or admin role"}, status=403)</w:t>
        <w:br/>
        <w:t xml:space="preserve">    good.delete()</w:t>
        <w:br/>
        <w:t xml:space="preserve">    return JsonResponse({"status": "deleted"})</w:t>
        <w:br/>
        <w:br/>
        <w:br/>
        <w:t>@login_required</w:t>
        <w:br/>
        <w:t>@require_http_methods(["GET"])</w:t>
        <w:br/>
        <w:t>def orders_api(request):</w:t>
        <w:br/>
        <w:t xml:space="preserve">    orders = Order.objects.filter(user=request.user)</w:t>
        <w:br/>
        <w:t xml:space="preserve">    payload = []</w:t>
        <w:br/>
        <w:t xml:space="preserve">    for order in orders:</w:t>
        <w:br/>
        <w:t xml:space="preserve">        items = [</w:t>
        <w:br/>
        <w:t xml:space="preserve">            {</w:t>
        <w:br/>
        <w:t xml:space="preserve">                "good": item.good.name,</w:t>
        <w:br/>
        <w:t xml:space="preserve">                "amount": item.amount,</w:t>
        <w:br/>
        <w:t xml:space="preserve">                "price": item.price_at_purchase,</w:t>
        <w:br/>
        <w:t xml:space="preserve">            }</w:t>
        <w:br/>
        <w:t xml:space="preserve">            for item in order.fk_order.all()</w:t>
        <w:br/>
        <w:t xml:space="preserve">        ]</w:t>
        <w:br/>
        <w:t xml:space="preserve">        payload.append({"order_id": order.id, "date": str(order.date), "items": items})</w:t>
        <w:br/>
        <w:t xml:space="preserve">    return JsonResponse({"orders": payload})</w:t>
        <w:br/>
        <w:br/>
        <w:br/>
        <w:t>@login_required</w:t>
        <w:br/>
        <w:t>@require_http_methods(["POST"])</w:t>
        <w:br/>
        <w:t>@csrf_exempt</w:t>
        <w:br/>
        <w:t>def orders_checkout_api(request):</w:t>
        <w:br/>
        <w:t xml:space="preserve">    try:</w:t>
        <w:br/>
        <w:t xml:space="preserve">        payload = json.loads(request.body.decode("utf-8"))</w:t>
        <w:br/>
        <w:t xml:space="preserve">    except json.JSONDecodeError:</w:t>
        <w:br/>
        <w:t xml:space="preserve">        return JsonResponse({"error": "Invalid JSON"}, status=400)</w:t>
        <w:br/>
        <w:t xml:space="preserve">    items = payload.get("items", [])</w:t>
        <w:br/>
        <w:t xml:space="preserve">    address = payload.get("address", "").strip()</w:t>
        <w:br/>
        <w:t xml:space="preserve">    if not items or not address:</w:t>
        <w:br/>
        <w:t xml:space="preserve">        return JsonResponse({"error": "Items and address are required"}, status=400)</w:t>
        <w:br/>
        <w:br/>
        <w:t xml:space="preserve">    missing_fields = []</w:t>
        <w:br/>
        <w:t xml:space="preserve">    if not request.user.email:</w:t>
        <w:br/>
        <w:t xml:space="preserve">        missing_fields.append("email")</w:t>
        <w:br/>
        <w:t xml:space="preserve">    phone = None</w:t>
        <w:br/>
        <w:t xml:space="preserve">    try:</w:t>
        <w:br/>
        <w:t xml:space="preserve">        phone = request.user.usercredenetials.phonenumber</w:t>
        <w:br/>
        <w:t xml:space="preserve">    except UserCredenetials.DoesNotExist:</w:t>
        <w:br/>
        <w:t xml:space="preserve">        phone = None</w:t>
        <w:br/>
        <w:t xml:space="preserve">    if not phone:</w:t>
        <w:br/>
        <w:t xml:space="preserve">        missing_fields.append("phone number")</w:t>
        <w:br/>
        <w:t xml:space="preserve">    if missing_fields:</w:t>
        <w:br/>
        <w:t xml:space="preserve">        return JsonResponse(</w:t>
        <w:br/>
        <w:t xml:space="preserve">            {"error": f"Complete your profile with: {', '.join(missing_fields)}"},</w:t>
        <w:br/>
        <w:t xml:space="preserve">            status=400,</w:t>
        <w:br/>
        <w:t xml:space="preserve">        )</w:t>
        <w:br/>
        <w:br/>
        <w:t xml:space="preserve">    with transaction.atomic():</w:t>
        <w:br/>
        <w:t xml:space="preserve">        user = User.objects.select_for_update().get(pk=request.user.pk)</w:t>
        <w:br/>
        <w:t xml:space="preserve">        goods_map = {</w:t>
        <w:br/>
        <w:t xml:space="preserve">            good.id: good</w:t>
        <w:br/>
        <w:t xml:space="preserve">            for good in Good.objects.select_for_update().filter(</w:t>
        <w:br/>
        <w:t xml:space="preserve">                id__in=[item["good_id"] for item in items]</w:t>
        <w:br/>
        <w:t xml:space="preserve">            )</w:t>
        <w:br/>
        <w:t xml:space="preserve">        }</w:t>
        <w:br/>
        <w:t xml:space="preserve">        total_value = Decimal("0.00")</w:t>
        <w:br/>
        <w:t xml:space="preserve">        prepared_items = []</w:t>
        <w:br/>
        <w:t xml:space="preserve">        for item in items:</w:t>
        <w:br/>
        <w:t xml:space="preserve">            good = goods_map.get(item["good_id"])</w:t>
        <w:br/>
        <w:t xml:space="preserve">            if not good:</w:t>
        <w:br/>
        <w:t xml:space="preserve">                transaction.set_rollback(True)</w:t>
        <w:br/>
        <w:t xml:space="preserve">                return JsonResponse({"error": f"Product {item['good_id']} not found"}, status=404)</w:t>
        <w:br/>
        <w:t xml:space="preserve">            requested = int(item.get("amount", 1))</w:t>
        <w:br/>
        <w:t xml:space="preserve">            if requested &lt; 1 or requested &gt; good.amount:</w:t>
        <w:br/>
        <w:t xml:space="preserve">                transaction.set_rollback(True)</w:t>
        <w:br/>
        <w:t xml:space="preserve">                return JsonResponse({"error": f"Invalid quantity for {good.name}"}, status=400)</w:t>
        <w:br/>
        <w:t xml:space="preserve">            total_value += Decimal(str(good.cost)) * requested</w:t>
        <w:br/>
        <w:t xml:space="preserve">            prepared_items.append((good, requested))</w:t>
        <w:br/>
        <w:t xml:space="preserve">        bonus_request = parse_bonus(payload.get("bonus_to_use", "0"))</w:t>
        <w:br/>
        <w:t xml:space="preserve">        bonus_used, bonus_earned, total_after = apply_bonus(</w:t>
        <w:br/>
        <w:t xml:space="preserve">            user.bonus or Decimal("0.00"),</w:t>
        <w:br/>
        <w:t xml:space="preserve">            total_value,</w:t>
        <w:br/>
        <w:t xml:space="preserve">            bonus_request,</w:t>
        <w:br/>
        <w:t xml:space="preserve">        )</w:t>
        <w:br/>
        <w:t xml:space="preserve">        order = Order.objects.create(user=request.user, address=address)</w:t>
        <w:br/>
        <w:t xml:space="preserve">        for good, requested in prepared_items:</w:t>
        <w:br/>
        <w:t xml:space="preserve">            OrderItem.objects.create(</w:t>
        <w:br/>
        <w:t xml:space="preserve">                order=order,</w:t>
        <w:br/>
        <w:t xml:space="preserve">                good=good,</w:t>
        <w:br/>
        <w:t xml:space="preserve">                user=request.user,</w:t>
        <w:br/>
        <w:t xml:space="preserve">                amount=requested,</w:t>
        <w:br/>
        <w:t xml:space="preserve">                price_at_purchase=float(good.cost),</w:t>
        <w:br/>
        <w:t xml:space="preserve">            )</w:t>
        <w:br/>
        <w:t xml:space="preserve">            good.amount -= requested</w:t>
        <w:br/>
        <w:t xml:space="preserve">            good.save(update_fields=["amount"])</w:t>
        <w:br/>
        <w:t xml:space="preserve">        user.bonus = (user.bonus or Decimal("0.00")) - bonus_used + bonus_earned</w:t>
        <w:br/>
        <w:t xml:space="preserve">        user.save(update_fields=["bonus"])</w:t>
        <w:br/>
        <w:t xml:space="preserve">        return JsonResponse(</w:t>
        <w:br/>
        <w:t xml:space="preserve">            {</w:t>
        <w:br/>
        <w:t xml:space="preserve">                "order_id": order.id,</w:t>
        <w:br/>
        <w:t xml:space="preserve">                "status": "created",</w:t>
        <w:br/>
        <w:t xml:space="preserve">                "bonus_used": float(bonus_used),</w:t>
        <w:br/>
        <w:t xml:space="preserve">                "bonus_earned": float(bonus_earned),</w:t>
        <w:br/>
        <w:t xml:space="preserve">                "total_charged": float(total_after),</w:t>
        <w:br/>
        <w:t xml:space="preserve">            },</w:t>
        <w:br/>
        <w:t xml:space="preserve">            status=201,</w:t>
        <w:br/>
        <w:t xml:space="preserve">        )</w:t>
        <w:br/>
      </w:r>
    </w:p>
    <w:p>
      <w:r>
        <w:br w:type="page"/>
      </w:r>
    </w:p>
    <w:p>
      <w:pPr>
        <w:pStyle w:val="Heading2"/>
      </w:pPr>
      <w:r>
        <w:t>Файл: api_urls.py</w:t>
      </w:r>
    </w:p>
    <w:p>
      <w:r>
        <w:t>Путь: .\shop\api_urls.py</w:t>
      </w:r>
    </w:p>
    <w:p>
      <w:r>
        <w:rPr>
          <w:rFonts w:ascii="Courier New" w:hAnsi="Courier New" w:eastAsia="Courier New"/>
          <w:sz w:val="18"/>
        </w:rPr>
        <w:t>from django.urls import path</w:t>
        <w:br/>
        <w:t>from . import api</w:t>
        <w:br/>
        <w:br/>
        <w:t>urlpatterns = [</w:t>
        <w:br/>
        <w:t xml:space="preserve">    path("goods/", api.goods_api, name="api_goods"),</w:t>
        <w:br/>
        <w:t xml:space="preserve">    path("goods/&lt;int:pk&gt;/", api.good_detail_api, name="api_good_detail"),</w:t>
        <w:br/>
        <w:t xml:space="preserve">    path("orders/", api.orders_api, name="api_orders"),</w:t>
        <w:br/>
        <w:t xml:space="preserve">    path("orders/checkout/", api.orders_checkout_api, name="api_orders_checkout"),</w:t>
        <w:br/>
        <w:t>]</w:t>
        <w:br/>
      </w:r>
    </w:p>
    <w:p>
      <w:r>
        <w:br w:type="page"/>
      </w:r>
    </w:p>
    <w:p>
      <w:pPr>
        <w:pStyle w:val="Heading2"/>
      </w:pPr>
      <w:r>
        <w:t>Файл: apps.py</w:t>
      </w:r>
    </w:p>
    <w:p>
      <w:r>
        <w:t>Путь: .\shop\apps.py</w:t>
      </w:r>
    </w:p>
    <w:p>
      <w:r>
        <w:rPr>
          <w:rFonts w:ascii="Courier New" w:hAnsi="Courier New" w:eastAsia="Courier New"/>
          <w:sz w:val="18"/>
        </w:rPr>
        <w:t>from django.apps import AppConfig</w:t>
        <w:br/>
        <w:br/>
        <w:br/>
        <w:t>class ShopConfig(AppConfig):</w:t>
        <w:br/>
        <w:t xml:space="preserve">    default_auto_field = 'django.db.models.BigAutoField'</w:t>
        <w:br/>
        <w:t xml:space="preserve">    name = 'shop'</w:t>
        <w:br/>
      </w:r>
    </w:p>
    <w:p>
      <w:r>
        <w:br w:type="page"/>
      </w:r>
    </w:p>
    <w:p>
      <w:pPr>
        <w:pStyle w:val="Heading2"/>
      </w:pPr>
      <w:r>
        <w:t>Файл: filters.py</w:t>
      </w:r>
    </w:p>
    <w:p>
      <w:r>
        <w:t>Путь: .\shop\filters.py</w:t>
      </w:r>
    </w:p>
    <w:p>
      <w:r>
        <w:rPr>
          <w:rFonts w:ascii="Courier New" w:hAnsi="Courier New" w:eastAsia="Courier New"/>
          <w:sz w:val="18"/>
        </w:rPr>
        <w:t>import django_filters</w:t>
        <w:br/>
        <w:t>from .models import Good, Tag, Type, Company</w:t>
        <w:br/>
        <w:t>from django import forms</w:t>
        <w:br/>
        <w:br/>
        <w:t>class GoodFilter(django_filters.FilterSet):</w:t>
        <w:br/>
        <w:t xml:space="preserve">    cost = django_filters.RangeFilter()</w:t>
        <w:br/>
        <w:t xml:space="preserve">    tag = django_filters.ModelChoiceFilter(</w:t>
        <w:br/>
        <w:t xml:space="preserve">        queryset=Tag.objects.all(),</w:t>
        <w:br/>
        <w:t xml:space="preserve">        widget=forms.CheckboxSelectMultiple</w:t>
        <w:br/>
        <w:t xml:space="preserve">    )</w:t>
        <w:br/>
        <w:t xml:space="preserve">    type = django_filters.ModelChoiceFilter(</w:t>
        <w:br/>
        <w:t xml:space="preserve">        queryset=Type.objects.all(),</w:t>
        <w:br/>
        <w:t xml:space="preserve">        empty_label="All types",</w:t>
        <w:br/>
        <w:t xml:space="preserve">        widget=forms.RadioSelect,</w:t>
        <w:br/>
        <w:t xml:space="preserve">        label="Type",</w:t>
        <w:br/>
        <w:t xml:space="preserve">        error_messages={"invalid_choice": "Category not found"},</w:t>
        <w:br/>
        <w:t xml:space="preserve">    )</w:t>
        <w:br/>
        <w:t xml:space="preserve">    company = django_filters.ModelChoiceFilter(</w:t>
        <w:br/>
        <w:t xml:space="preserve">        queryset=Company.objects.all(),</w:t>
        <w:br/>
        <w:t xml:space="preserve">        empty_label="All brands",</w:t>
        <w:br/>
        <w:t xml:space="preserve">        widget=forms.RadioSelect,</w:t>
        <w:br/>
        <w:t xml:space="preserve">        label="Company"</w:t>
        <w:br/>
        <w:t xml:space="preserve">    )</w:t>
        <w:br/>
        <w:t xml:space="preserve">    </w:t>
        <w:br/>
        <w:t xml:space="preserve">    class Meta:</w:t>
        <w:br/>
        <w:t xml:space="preserve">        model = Good</w:t>
        <w:br/>
        <w:t xml:space="preserve">        fields = {'type':['exact'], 'company':['exact'], 'name':['icontains'],</w:t>
        <w:br/>
        <w:t xml:space="preserve">            }</w:t>
        <w:br/>
      </w:r>
    </w:p>
    <w:p>
      <w:r>
        <w:br w:type="page"/>
      </w:r>
    </w:p>
    <w:p>
      <w:pPr>
        <w:pStyle w:val="Heading2"/>
      </w:pPr>
      <w:r>
        <w:t>Файл: forms.py</w:t>
      </w:r>
    </w:p>
    <w:p>
      <w:r>
        <w:t>Путь: .\shop\forms.py</w:t>
      </w:r>
    </w:p>
    <w:p>
      <w:r>
        <w:rPr>
          <w:rFonts w:ascii="Courier New" w:hAnsi="Courier New" w:eastAsia="Courier New"/>
          <w:sz w:val="18"/>
        </w:rPr>
        <w:t>from django import forms</w:t>
        <w:br/>
        <w:t>from .models import Type, Good, Rate</w:t>
        <w:br/>
        <w:br/>
        <w:br/>
        <w:t>"""</w:t>
        <w:br/>
        <w:t>class FindForm(forms.Form):</w:t>
        <w:br/>
        <w:t xml:space="preserve">    name = forms.CharField()</w:t>
        <w:br/>
        <w:br/>
        <w:t>class FilterForm(forms.Form):</w:t>
        <w:br/>
        <w:t xml:space="preserve">    type = forms.ModelChoiceField(queryset=Type.objects.all(), required=False, empty_label="Type", widget=forms.Select(attrs={'placeholder': 'Country'}))</w:t>
        <w:br/>
        <w:br/>
        <w:br/>
        <w:t>"""</w:t>
        <w:br/>
        <w:br/>
        <w:br/>
        <w:t>class GoodForm(forms.ModelForm):</w:t>
        <w:br/>
        <w:t xml:space="preserve">    class Meta:</w:t>
        <w:br/>
        <w:t xml:space="preserve">        model = Good</w:t>
        <w:br/>
        <w:t xml:space="preserve">        fields = [</w:t>
        <w:br/>
        <w:t xml:space="preserve">            "name",</w:t>
        <w:br/>
        <w:t xml:space="preserve">            "amount",</w:t>
        <w:br/>
        <w:t xml:space="preserve">            "cost",</w:t>
        <w:br/>
        <w:t xml:space="preserve">            "image",</w:t>
        <w:br/>
        <w:t xml:space="preserve">            "max_voltage",</w:t>
        <w:br/>
        <w:t xml:space="preserve">            "capacity",</w:t>
        <w:br/>
        <w:t xml:space="preserve">            "resistance",</w:t>
        <w:br/>
        <w:t xml:space="preserve">            "article",</w:t>
        <w:br/>
        <w:t xml:space="preserve">            "type",</w:t>
        <w:br/>
        <w:t xml:space="preserve">            "company",</w:t>
        <w:br/>
        <w:t xml:space="preserve">            "tag",</w:t>
        <w:br/>
        <w:t xml:space="preserve">        ]</w:t>
        <w:br/>
        <w:br/>
        <w:br/>
        <w:t>class ReviewForm(forms.ModelForm):</w:t>
        <w:br/>
        <w:t xml:space="preserve">    class Meta:</w:t>
        <w:br/>
        <w:t xml:space="preserve">        model = Rate</w:t>
        <w:br/>
        <w:t xml:space="preserve">        fields = ["rating", "comment"]</w:t>
        <w:br/>
      </w:r>
    </w:p>
    <w:p>
      <w:r>
        <w:br w:type="page"/>
      </w:r>
    </w:p>
    <w:p>
      <w:pPr>
        <w:pStyle w:val="Heading2"/>
      </w:pPr>
      <w:r>
        <w:t>Файл: models.py</w:t>
      </w:r>
    </w:p>
    <w:p>
      <w:r>
        <w:t>Путь: .\shop\models.py</w:t>
      </w:r>
    </w:p>
    <w:p>
      <w:r>
        <w:rPr>
          <w:rFonts w:ascii="Courier New" w:hAnsi="Courier New" w:eastAsia="Courier New"/>
          <w:sz w:val="18"/>
        </w:rPr>
        <w:t>from django.db import models</w:t>
        <w:br/>
        <w:t>from simple_history.models import HistoricalRecords</w:t>
        <w:br/>
        <w:t>from django.db.models import Q</w:t>
        <w:br/>
        <w:t>import pgtrigger</w:t>
        <w:br/>
        <w:t>from django.db.models import Avg</w:t>
        <w:br/>
        <w:t>from users.models import UserFavorites</w:t>
        <w:br/>
        <w:br/>
        <w:t>MAX_LENGTH = 255</w:t>
        <w:br/>
        <w:br/>
        <w:t>class Tag(models.Model):</w:t>
        <w:br/>
        <w:t xml:space="preserve">    name = models.CharField(unique=True, max_length=MAX_LENGTH, null=False, blank=False, verbose_name="Tag name") </w:t>
        <w:br/>
        <w:t xml:space="preserve">    history = HistoricalRecords()</w:t>
        <w:br/>
        <w:t xml:space="preserve">    </w:t>
        <w:br/>
        <w:t xml:space="preserve">    def __str__(self):</w:t>
        <w:br/>
        <w:t xml:space="preserve">        return self.name</w:t>
        <w:br/>
        <w:t xml:space="preserve">    </w:t>
        <w:br/>
        <w:t xml:space="preserve">    class Meta:</w:t>
        <w:br/>
        <w:t xml:space="preserve">        verbose_name = "Tag"</w:t>
        <w:br/>
        <w:t xml:space="preserve">        verbose_name_plural = "Tags"</w:t>
        <w:br/>
        <w:br/>
        <w:t>class Company(models.Model):</w:t>
        <w:br/>
        <w:t xml:space="preserve">    name = models.CharField(unique=True, max_length=MAX_LENGTH, null=False, blank=False, verbose_name="Company name")</w:t>
        <w:br/>
        <w:t xml:space="preserve">    history = HistoricalRecords()</w:t>
        <w:br/>
        <w:br/>
        <w:t xml:space="preserve">    def __str__(self):</w:t>
        <w:br/>
        <w:t xml:space="preserve">        return self.name</w:t>
        <w:br/>
        <w:t xml:space="preserve">    </w:t>
        <w:br/>
        <w:t xml:space="preserve">    class Meta:</w:t>
        <w:br/>
        <w:t xml:space="preserve">        verbose_name = "Company"</w:t>
        <w:br/>
        <w:t xml:space="preserve">        verbose_name_plural = "Companies"</w:t>
        <w:br/>
        <w:t xml:space="preserve">    </w:t>
        <w:br/>
        <w:t>class Type(models.Model):</w:t>
        <w:br/>
        <w:t xml:space="preserve">    name = models.CharField(unique=True, max_length=MAX_LENGTH,null=False, blank=True, verbose_name="Type name")</w:t>
        <w:br/>
        <w:t xml:space="preserve">    history = HistoricalRecords()</w:t>
        <w:br/>
        <w:br/>
        <w:t xml:space="preserve">    def __str__(self):</w:t>
        <w:br/>
        <w:t xml:space="preserve">        return self.name</w:t>
        <w:br/>
        <w:t xml:space="preserve">    </w:t>
        <w:br/>
        <w:t xml:space="preserve">    class Meta:</w:t>
        <w:br/>
        <w:t xml:space="preserve">        verbose_name = "Type"</w:t>
        <w:br/>
        <w:t xml:space="preserve">        verbose_name_plural = "Types"</w:t>
        <w:br/>
        <w:br/>
        <w:t>class Good(models.Model):</w:t>
        <w:br/>
        <w:t xml:space="preserve">    name = models.CharField(unique=True, max_length=MAX_LENGTH,null=False, blank=False, verbose_name="Name")</w:t>
        <w:br/>
        <w:t xml:space="preserve">    amount = models.IntegerField(null=False, max_length=MAX_LENGTH, blank=False, verbose_name="Amount", default=0)</w:t>
        <w:br/>
        <w:t xml:space="preserve">    cost = models.FloatField(null=False, max_length=MAX_LENGTH, blank=False, verbose_name="Cost", default=0)</w:t>
        <w:br/>
        <w:t xml:space="preserve">    </w:t>
        <w:br/>
        <w:t xml:space="preserve">    #Image</w:t>
        <w:br/>
        <w:t xml:space="preserve">    image = models.ImageField(upload_to='uploads/products/')</w:t>
        <w:br/>
        <w:br/>
        <w:t xml:space="preserve">    #characteristic</w:t>
        <w:br/>
        <w:t xml:space="preserve">    max_voltage = models.IntegerField(null=True ,max_length=MAX_LENGTH, blank=True, verbose_name="Max voltage")</w:t>
        <w:br/>
        <w:t xml:space="preserve">    capacity = models.IntegerField(null=True, max_length=MAX_LENGTH, blank=True, verbose_name="Capacity")</w:t>
        <w:br/>
        <w:t xml:space="preserve">    resistance = models.IntegerField(null=True, max_length=MAX_LENGTH, blank=True, verbose_name="Resistance")</w:t>
        <w:br/>
        <w:br/>
        <w:t xml:space="preserve">    #Foreign keys</w:t>
        <w:br/>
        <w:t xml:space="preserve">    article = models.ForeignKey('articles.Article', null=True, blank=True, verbose_name="Article", on_delete=models.CASCADE)</w:t>
        <w:br/>
        <w:t xml:space="preserve">    type = models.ForeignKey(Type, null=True, blank=True, verbose_name="Type", on_delete=models.CASCADE)</w:t>
        <w:br/>
        <w:t xml:space="preserve">    company = models.ForeignKey(Company, null=True, blank=True, verbose_name="Company", on_delete=models.CASCADE)</w:t>
        <w:br/>
        <w:t xml:space="preserve">    tag = models.ManyToManyField(Tag, null=False, blank=False, verbose_name="Tag")</w:t>
        <w:br/>
        <w:t xml:space="preserve">    </w:t>
        <w:br/>
        <w:t xml:space="preserve">    history = HistoricalRecords()</w:t>
        <w:br/>
        <w:br/>
        <w:t xml:space="preserve">    def __str__(self):</w:t>
        <w:br/>
        <w:t xml:space="preserve">        return self.name</w:t>
        <w:br/>
        <w:t xml:space="preserve">    </w:t>
        <w:br/>
        <w:t xml:space="preserve">    class Meta:</w:t>
        <w:br/>
        <w:t xml:space="preserve">        verbose_name = "Good"</w:t>
        <w:br/>
        <w:t xml:space="preserve">        verbose_name_plural = "Goods"</w:t>
        <w:br/>
        <w:t xml:space="preserve">        constraints = [</w:t>
        <w:br/>
        <w:t xml:space="preserve">            models.CheckConstraint(condition = models.Q(cost__gte = 0), name="Cost_must_be_greater_or_equal_0", violation_error_message="check_cost"),</w:t>
        <w:br/>
        <w:t xml:space="preserve">            models.CheckConstraint(condition = models.Q(amount__gte = 0), name="Amount_must_be_greater_or_equal_0", violation_error_message="check_amount")</w:t>
        <w:br/>
        <w:t xml:space="preserve">        ]</w:t>
        <w:br/>
        <w:t xml:space="preserve">    </w:t>
        <w:br/>
        <w:t xml:space="preserve">    def num_of_reviews(self):</w:t>
        <w:br/>
        <w:t xml:space="preserve">        return Rate.objects.filter(good=self, isdeleted=True).count()</w:t>
        <w:br/>
        <w:t xml:space="preserve">    </w:t>
        <w:br/>
        <w:t xml:space="preserve">    def avg_rating(self):</w:t>
        <w:br/>
        <w:t xml:space="preserve">        return Rate.objects.filter(good=self, isdeleted=True).aggregate(Avg('rating'))['rating__avg']</w:t>
        <w:br/>
        <w:t xml:space="preserve">    </w:t>
        <w:br/>
        <w:t xml:space="preserve">    def num_of_favorites(self):</w:t>
        <w:br/>
        <w:t xml:space="preserve">        return UserFavorites.objects.filter(good=self).count()</w:t>
        <w:br/>
        <w:t xml:space="preserve">    </w:t>
        <w:br/>
        <w:t>class Rate(models.Model):</w:t>
        <w:br/>
        <w:t xml:space="preserve">    good = models.ForeignKey(Good, null=True, blank=False, verbose_name="Good", on_delete=models.CASCADE)</w:t>
        <w:br/>
        <w:t xml:space="preserve">    user = models.ForeignKey('users.User', null=True, blank=False, verbose_name="User", on_delete=models.CASCADE)</w:t>
        <w:br/>
        <w:t xml:space="preserve">    rating = models.FloatField(null=True, max_length=5, blank=True, verbose_name="Rating")</w:t>
        <w:br/>
        <w:t xml:space="preserve">    comment = models.TextField(null=True, max_length=MAX_LENGTH, blank=True, verbose_name="Comment")</w:t>
        <w:br/>
        <w:t xml:space="preserve">    isdeleted = models.BooleanField(default=True)</w:t>
        <w:br/>
        <w:t xml:space="preserve">    history = HistoricalRecords()</w:t>
        <w:br/>
        <w:br/>
        <w:t xml:space="preserve">    def __str__(self):</w:t>
        <w:br/>
        <w:t xml:space="preserve">        return f"{self.user} -&gt; {self.good}"</w:t>
        <w:br/>
        <w:t xml:space="preserve">    </w:t>
        <w:br/>
        <w:t xml:space="preserve">    class Meta:</w:t>
        <w:br/>
        <w:t xml:space="preserve">        verbose_name = "Rate"</w:t>
        <w:br/>
        <w:t xml:space="preserve">        verbose_name_plural = "Rate"</w:t>
        <w:br/>
        <w:t xml:space="preserve">        constraints = [</w:t>
        <w:br/>
        <w:t xml:space="preserve">            models.CheckConstraint(condition = models.Q(rating__gte = 0), name="Value_must_be_greater_or_equal_0", violation_error_message="Rationgmustbefrom0to5")</w:t>
        <w:br/>
        <w:t xml:space="preserve">        ]</w:t>
        <w:br/>
        <w:t xml:space="preserve">        triggers = [</w:t>
        <w:br/>
        <w:t xml:space="preserve">            pgtrigger.SoftDelete(</w:t>
        <w:br/>
        <w:t xml:space="preserve">                name="soft_dlete_Rate",</w:t>
        <w:br/>
        <w:t xml:space="preserve">                field="isdeleted",</w:t>
        <w:br/>
        <w:t xml:space="preserve">                value=False</w:t>
        <w:br/>
        <w:t xml:space="preserve">            )</w:t>
        <w:br/>
        <w:t xml:space="preserve">        ]</w:t>
        <w:br/>
        <w:br/>
      </w:r>
    </w:p>
    <w:p>
      <w:r>
        <w:br w:type="page"/>
      </w:r>
    </w:p>
    <w:p>
      <w:pPr>
        <w:pStyle w:val="Heading2"/>
      </w:pPr>
      <w:r>
        <w:t>Файл: tests.py</w:t>
      </w:r>
    </w:p>
    <w:p>
      <w:r>
        <w:t>Путь: .\shop\tests.py</w:t>
      </w:r>
    </w:p>
    <w:p>
      <w:r>
        <w:rPr>
          <w:rFonts w:ascii="Courier New" w:hAnsi="Courier New" w:eastAsia="Courier New"/>
          <w:sz w:val="18"/>
        </w:rPr>
        <w:t>from django.test import TestCase</w:t>
        <w:br/>
        <w:br/>
        <w:t># Create your tests here.</w:t>
        <w:br/>
      </w:r>
    </w:p>
    <w:p>
      <w:r>
        <w:br w:type="page"/>
      </w:r>
    </w:p>
    <w:p>
      <w:pPr>
        <w:pStyle w:val="Heading2"/>
      </w:pPr>
      <w:r>
        <w:t>Файл: urls.py</w:t>
      </w:r>
    </w:p>
    <w:p>
      <w:r>
        <w:t>Путь: .\shop\urls.py</w:t>
      </w:r>
    </w:p>
    <w:p>
      <w:r>
        <w:rPr>
          <w:rFonts w:ascii="Courier New" w:hAnsi="Courier New" w:eastAsia="Courier New"/>
          <w:sz w:val="18"/>
        </w:rPr>
        <w:t>from django.urls import path,include</w:t>
        <w:br/>
        <w:t>from .views import *</w:t>
        <w:br/>
        <w:t>urlpatterns = [</w:t>
        <w:br/>
        <w:t xml:space="preserve">    path('', home, name="home"),</w:t>
        <w:br/>
        <w:t xml:space="preserve">    </w:t>
        <w:br/>
        <w:t xml:space="preserve">    #Arguments</w:t>
        <w:br/>
        <w:t xml:space="preserve">    path('good/&lt;int:pk&gt;', good_page ,name='good_page'),</w:t>
        <w:br/>
        <w:t xml:space="preserve">    path('good/&lt;int:pk&gt;/favorite/', toggle_favorite, name='toggle_favorite'),</w:t>
        <w:br/>
        <w:t xml:space="preserve">    path('good/&lt;int:pk&gt;/review/', add_review, name='add_review'),</w:t>
        <w:br/>
        <w:t xml:space="preserve">    path('warehouse/', warehouse_dashboard, name='warehouse_dashboard'),</w:t>
        <w:br/>
        <w:t xml:space="preserve">    path('warehouse/add-cost/', warehouse_add_cost, name='warehouse_add_cost'),</w:t>
        <w:br/>
        <w:t xml:space="preserve">    path('warehouse/add-stock/', warehouse_add_stock, name='warehouse_add_stock'),</w:t>
        <w:br/>
        <w:t xml:space="preserve">    path('warehouse/delete-bad/', warehouse_delete_bad_goods, name='warehouse_delete_bad_goods'),</w:t>
        <w:br/>
        <w:t xml:space="preserve">    path('warehouse/goods/create/', warehouse_good_create, name='warehouse_good_create'),</w:t>
        <w:br/>
        <w:t xml:space="preserve">    path('warehouse/goods/&lt;int:pk&gt;/edit/', warehouse_good_edit, name='warehouse_good_edit'),</w:t>
        <w:br/>
        <w:t xml:space="preserve">    path('warehouse/goods/&lt;int:pk&gt;/delete/', warehouse_good_delete, name='warehouse_good_delete'),</w:t>
        <w:br/>
        <w:t xml:space="preserve">    path('api/', include('shop.api_urls')),</w:t>
        <w:br/>
        <w:br/>
        <w:t>]</w:t>
        <w:br/>
      </w:r>
    </w:p>
    <w:p>
      <w:r>
        <w:br w:type="page"/>
      </w:r>
    </w:p>
    <w:p>
      <w:pPr>
        <w:pStyle w:val="Heading2"/>
      </w:pPr>
      <w:r>
        <w:t>Файл: views.py</w:t>
      </w:r>
    </w:p>
    <w:p>
      <w:r>
        <w:t>Путь: .\shop\views.py</w:t>
      </w:r>
    </w:p>
    <w:p>
      <w:r>
        <w:rPr>
          <w:rFonts w:ascii="Courier New" w:hAnsi="Courier New" w:eastAsia="Courier New"/>
          <w:sz w:val="18"/>
        </w:rPr>
        <w:t>from django.shortcuts import render, redirect, get_object_or_404</w:t>
        <w:br/>
        <w:t>from django.db import connection, transaction</w:t>
        <w:br/>
        <w:t>from django.views.decorators.http import require_POST</w:t>
        <w:br/>
        <w:t>from django.core.paginator import Paginator</w:t>
        <w:br/>
        <w:t>from django.http import QueryDict</w:t>
        <w:br/>
        <w:t>from .models import Good, Type, Tag, Company, Rate</w:t>
        <w:br/>
        <w:t>from users.models import User, UserFavorites</w:t>
        <w:br/>
        <w:t>from users.decorators import role_required</w:t>
        <w:br/>
        <w:t>from .forms import *</w:t>
        <w:br/>
        <w:t>from django.http import HttpResponse</w:t>
        <w:br/>
        <w:t>from shop.filters import GoodFilter</w:t>
        <w:br/>
        <w:br/>
        <w:br/>
        <w:t>def _humanize_filter_label(key):</w:t>
        <w:br/>
        <w:t xml:space="preserve">    return key.replace("_", " ").capitalize()</w:t>
        <w:br/>
        <w:br/>
        <w:br/>
        <w:t>def _resolve_filter_value(key, value):</w:t>
        <w:br/>
        <w:t xml:space="preserve">    if not value:</w:t>
        <w:br/>
        <w:t xml:space="preserve">        return "Any"</w:t>
        <w:br/>
        <w:t xml:space="preserve">    model_map = {</w:t>
        <w:br/>
        <w:t xml:space="preserve">        "type": Type,</w:t>
        <w:br/>
        <w:t xml:space="preserve">        "company": Company,</w:t>
        <w:br/>
        <w:t xml:space="preserve">        "tag": Tag,</w:t>
        <w:br/>
        <w:t xml:space="preserve">    }</w:t>
        <w:br/>
        <w:t xml:space="preserve">    model = model_map.get(key)</w:t>
        <w:br/>
        <w:t xml:space="preserve">    if model:</w:t>
        <w:br/>
        <w:t xml:space="preserve">        try:</w:t>
        <w:br/>
        <w:t xml:space="preserve">            return model.objects.get(id=value).name</w:t>
        <w:br/>
        <w:t xml:space="preserve">        except model.DoesNotExist:</w:t>
        <w:br/>
        <w:t xml:space="preserve">            return value</w:t>
        <w:br/>
        <w:t xml:space="preserve">    return value</w:t>
        <w:br/>
        <w:br/>
        <w:t>def home(request):</w:t>
        <w:br/>
        <w:t xml:space="preserve">    users = User.objects.all()</w:t>
        <w:br/>
        <w:t xml:space="preserve">    types = Type.objects.all()</w:t>
        <w:br/>
        <w:t xml:space="preserve">    preference = getattr(request.user, "preference", None)</w:t>
        <w:br/>
        <w:t xml:space="preserve">    saved_filters = preference.saved_filters if preference and preference.saved_filters else {}</w:t>
        <w:br/>
        <w:br/>
        <w:t xml:space="preserve">    saved_filter_summary = [</w:t>
        <w:br/>
        <w:t xml:space="preserve">        {"label": _humanize_filter_label(key), "value": _resolve_filter_value(key, value)}</w:t>
        <w:br/>
        <w:t xml:space="preserve">        for key, value in saved_filters.items()</w:t>
        <w:br/>
        <w:t xml:space="preserve">        if key != "csrfmiddlewaretoken" and value not in (None, "")</w:t>
        <w:br/>
        <w:t xml:space="preserve">    ]</w:t>
        <w:br/>
        <w:br/>
        <w:t xml:space="preserve">    filter_source = request.GET if request.GET else QueryDict(mutable=True)</w:t>
        <w:br/>
        <w:t xml:space="preserve">    if not request.GET and saved_filters:</w:t>
        <w:br/>
        <w:t xml:space="preserve">        query = QueryDict(mutable=True)</w:t>
        <w:br/>
        <w:t xml:space="preserve">        for key, value in saved_filters.items():</w:t>
        <w:br/>
        <w:t xml:space="preserve">            query[key] = value</w:t>
        <w:br/>
        <w:t xml:space="preserve">        filter_source = query</w:t>
        <w:br/>
        <w:br/>
        <w:t xml:space="preserve">    goodFilter = GoodFilter(filter_source, queryset=Good.objects.all().order_by("id"))</w:t>
        <w:br/>
        <w:t xml:space="preserve">    page_size = preference.page_size if preference else 12</w:t>
        <w:br/>
        <w:t xml:space="preserve">    paginator = Paginator(goodFilter.qs, page_size)</w:t>
        <w:br/>
        <w:t xml:space="preserve">    page_number = request.GET.get("page") or 1</w:t>
        <w:br/>
        <w:t xml:space="preserve">    page_obj = paginator.get_page(page_number)</w:t>
        <w:br/>
        <w:br/>
        <w:t xml:space="preserve">    if request.GET and preference:</w:t>
        <w:br/>
        <w:t xml:space="preserve">        preference.saved_filters = request.GET.dict()</w:t>
        <w:br/>
        <w:t xml:space="preserve">        preference.save(update_fields=["saved_filters"])</w:t>
        <w:br/>
        <w:br/>
        <w:t xml:space="preserve">    context = {</w:t>
        <w:br/>
        <w:t xml:space="preserve">        "GoodsPage": page_obj,</w:t>
        <w:br/>
        <w:t xml:space="preserve">        "Users": users,</w:t>
        <w:br/>
        <w:t xml:space="preserve">        "Types": types,</w:t>
        <w:br/>
        <w:t xml:space="preserve">        "Form": goodFilter.form,</w:t>
        <w:br/>
        <w:t xml:space="preserve">        "page_obj": page_obj,</w:t>
        <w:br/>
        <w:t xml:space="preserve">        "saved_filter_summary": saved_filter_summary,</w:t>
        <w:br/>
        <w:t xml:space="preserve">    }</w:t>
        <w:br/>
        <w:t xml:space="preserve">    return render(request, "main/home_page.html", context)</w:t>
        <w:br/>
        <w:t xml:space="preserve">    </w:t>
        <w:br/>
        <w:br/>
        <w:br/>
        <w:t>def good_page(request, pk):</w:t>
        <w:br/>
        <w:t xml:space="preserve">    good = get_object_or_404(Good, id=pk)</w:t>
        <w:br/>
        <w:t xml:space="preserve">    reviews = Rate.objects.filter(good=good, isdeleted=True).select_related("user")</w:t>
        <w:br/>
        <w:t xml:space="preserve">    is_favorite = False</w:t>
        <w:br/>
        <w:t xml:space="preserve">    if request.user.is_authenticated:</w:t>
        <w:br/>
        <w:t xml:space="preserve">        is_favorite = UserFavorites.objects.filter(user=request.user, good=good).exists()</w:t>
        <w:br/>
        <w:t xml:space="preserve">    context = {</w:t>
        <w:br/>
        <w:t xml:space="preserve">        "Good": good,</w:t>
        <w:br/>
        <w:t xml:space="preserve">        "reviews": reviews,</w:t>
        <w:br/>
        <w:t xml:space="preserve">        "is_favorite": is_favorite,</w:t>
        <w:br/>
        <w:t xml:space="preserve">        "review_form": ReviewForm(),</w:t>
        <w:br/>
        <w:t xml:space="preserve">    }</w:t>
        <w:br/>
        <w:t xml:space="preserve">    return render(request, 'good/good_page.html', context)</w:t>
        <w:br/>
        <w:br/>
        <w:br/>
        <w:t>@require_POST</w:t>
        <w:br/>
        <w:t>@role_required("customer", "admin", "warehouse")</w:t>
        <w:br/>
        <w:t>def toggle_favorite(request, pk):</w:t>
        <w:br/>
        <w:t xml:space="preserve">    good = get_object_or_404(Good, id=pk)</w:t>
        <w:br/>
        <w:t xml:space="preserve">    favorite, created = UserFavorites.objects.get_or_create(user=request.user, good=good)</w:t>
        <w:br/>
        <w:t xml:space="preserve">    if not created:</w:t>
        <w:br/>
        <w:t xml:space="preserve">        favorite.delete()</w:t>
        <w:br/>
        <w:t xml:space="preserve">    return redirect("good_page", pk=pk)</w:t>
        <w:br/>
        <w:br/>
        <w:br/>
        <w:t>@require_POST</w:t>
        <w:br/>
        <w:t>@role_required("customer", "admin", "warehouse")</w:t>
        <w:br/>
        <w:t>def add_review(request, pk):</w:t>
        <w:br/>
        <w:t xml:space="preserve">    good = get_object_or_404(Good, id=pk)</w:t>
        <w:br/>
        <w:t xml:space="preserve">    form = ReviewForm(request.POST)</w:t>
        <w:br/>
        <w:t xml:space="preserve">    if form.is_valid():</w:t>
        <w:br/>
        <w:t xml:space="preserve">        review = form.save(commit=False)</w:t>
        <w:br/>
        <w:t xml:space="preserve">        review.good = good</w:t>
        <w:br/>
        <w:t xml:space="preserve">        review.user = request.user</w:t>
        <w:br/>
        <w:t xml:space="preserve">        review.isdeleted = True</w:t>
        <w:br/>
        <w:t xml:space="preserve">        review.save()</w:t>
        <w:br/>
        <w:t xml:space="preserve">    return redirect("good_page", pk=pk)</w:t>
        <w:br/>
        <w:br/>
        <w:br/>
        <w:t>def _execute_sql(sql, params=None):</w:t>
        <w:br/>
        <w:t xml:space="preserve">    with connection.cursor() as cursor:</w:t>
        <w:br/>
        <w:t xml:space="preserve">        cursor.execute(sql, params or [])</w:t>
        <w:br/>
        <w:br/>
        <w:br/>
        <w:t>def _add_good_cost_sql(good_id):</w:t>
        <w:br/>
        <w:t xml:space="preserve">    if connection.vendor == "postgresql":</w:t>
        <w:br/>
        <w:t xml:space="preserve">        try:</w:t>
        <w:br/>
        <w:t xml:space="preserve">            _execute_sql("CALL add_good_cost(%s)", [good_id])</w:t>
        <w:br/>
        <w:t xml:space="preserve">            return</w:t>
        <w:br/>
        <w:t xml:space="preserve">        except Exception:</w:t>
        <w:br/>
        <w:t xml:space="preserve">            pass</w:t>
        <w:br/>
        <w:t xml:space="preserve">    _execute_sql(</w:t>
        <w:br/>
        <w:t xml:space="preserve">        "UPDATE shop_good SET cost = cost + cost * 0.10 WHERE id = %s",</w:t>
        <w:br/>
        <w:t xml:space="preserve">        [good_id],</w:t>
        <w:br/>
        <w:t xml:space="preserve">    )</w:t>
        <w:br/>
        <w:br/>
        <w:br/>
        <w:t>def _add_good_stock_sql(good_id, good_add):</w:t>
        <w:br/>
        <w:t xml:space="preserve">    if connection.vendor == "postgresql":</w:t>
        <w:br/>
        <w:t xml:space="preserve">        try:</w:t>
        <w:br/>
        <w:t xml:space="preserve">            _execute_sql("CALL add_good_stock(%s, %s)", [good_id, good_add])</w:t>
        <w:br/>
        <w:t xml:space="preserve">            return</w:t>
        <w:br/>
        <w:t xml:space="preserve">        except Exception:</w:t>
        <w:br/>
        <w:t xml:space="preserve">            pass</w:t>
        <w:br/>
        <w:t xml:space="preserve">    _execute_sql(</w:t>
        <w:br/>
        <w:t xml:space="preserve">        "UPDATE shop_good SET amount = amount + %s WHERE id = %s",</w:t>
        <w:br/>
        <w:t xml:space="preserve">        [good_add, good_id],</w:t>
        <w:br/>
        <w:t xml:space="preserve">    )</w:t>
        <w:br/>
        <w:br/>
        <w:br/>
        <w:t>def _delete_bad_goods_sql(rate):</w:t>
        <w:br/>
        <w:t xml:space="preserve">    if connection.vendor == "postgresql":</w:t>
        <w:br/>
        <w:t xml:space="preserve">        try:</w:t>
        <w:br/>
        <w:t xml:space="preserve">            _execute_sql("CALL delete_bad_goods(%s)", [rate])</w:t>
        <w:br/>
        <w:t xml:space="preserve">            return</w:t>
        <w:br/>
        <w:t xml:space="preserve">        except Exception:</w:t>
        <w:br/>
        <w:t xml:space="preserve">            pass</w:t>
        <w:br/>
        <w:t xml:space="preserve">    _execute_sql(</w:t>
        <w:br/>
        <w:t xml:space="preserve">        "DELETE FROM shop_good WHERE id IN (SELECT good_id FROM shop_rate WHERE rating = %s)",</w:t>
        <w:br/>
        <w:t xml:space="preserve">        [rate],</w:t>
        <w:br/>
        <w:t xml:space="preserve">    )</w:t>
        <w:br/>
        <w:br/>
        <w:br/>
        <w:t>@role_required("warehouse", "admin")</w:t>
        <w:br/>
        <w:t>def warehouse_dashboard(request):</w:t>
        <w:br/>
        <w:t xml:space="preserve">    goods = Good.objects.all()</w:t>
        <w:br/>
        <w:t xml:space="preserve">    context = {</w:t>
        <w:br/>
        <w:t xml:space="preserve">        "Goods": goods,</w:t>
        <w:br/>
        <w:t xml:space="preserve">    }</w:t>
        <w:br/>
        <w:t xml:space="preserve">    return render(request, "warehouse/warehouse.html", context)</w:t>
        <w:br/>
        <w:br/>
        <w:br/>
        <w:t>@role_required("warehouse", "admin")</w:t>
        <w:br/>
        <w:t>@require_POST</w:t>
        <w:br/>
        <w:t>def warehouse_add_cost(request):</w:t>
        <w:br/>
        <w:t xml:space="preserve">    good_id = request.POST.get("good_id")</w:t>
        <w:br/>
        <w:t xml:space="preserve">    if good_id:</w:t>
        <w:br/>
        <w:t xml:space="preserve">        with transaction.atomic():</w:t>
        <w:br/>
        <w:t xml:space="preserve">            _add_good_cost_sql(good_id)</w:t>
        <w:br/>
        <w:t xml:space="preserve">    return redirect("warehouse_dashboard")</w:t>
        <w:br/>
        <w:br/>
        <w:br/>
        <w:t>@role_required("warehouse", "admin")</w:t>
        <w:br/>
        <w:t>@require_POST</w:t>
        <w:br/>
        <w:t>def warehouse_add_stock(request):</w:t>
        <w:br/>
        <w:t xml:space="preserve">    good_id = request.POST.get("good_id")</w:t>
        <w:br/>
        <w:t xml:space="preserve">    try:</w:t>
        <w:br/>
        <w:t xml:space="preserve">        good_add = int(request.POST.get("good_add", 0))</w:t>
        <w:br/>
        <w:t xml:space="preserve">    except (TypeError, ValueError):</w:t>
        <w:br/>
        <w:t xml:space="preserve">        good_add = 0</w:t>
        <w:br/>
        <w:t xml:space="preserve">    if good_id and good_add != 0:</w:t>
        <w:br/>
        <w:t xml:space="preserve">        with transaction.atomic():</w:t>
        <w:br/>
        <w:t xml:space="preserve">            _add_good_stock_sql(good_id, good_add)</w:t>
        <w:br/>
        <w:t xml:space="preserve">    return redirect("warehouse_dashboard")</w:t>
        <w:br/>
        <w:br/>
        <w:br/>
        <w:t>@role_required("warehouse", "admin")</w:t>
        <w:br/>
        <w:t>@require_POST</w:t>
        <w:br/>
        <w:t>def warehouse_delete_bad_goods(request):</w:t>
        <w:br/>
        <w:t xml:space="preserve">    try:</w:t>
        <w:br/>
        <w:t xml:space="preserve">        rate = float(request.POST.get("rate", ""))</w:t>
        <w:br/>
        <w:t xml:space="preserve">    except (TypeError, ValueError):</w:t>
        <w:br/>
        <w:t xml:space="preserve">        rate = None</w:t>
        <w:br/>
        <w:t xml:space="preserve">    if rate is not None:</w:t>
        <w:br/>
        <w:t xml:space="preserve">        with transaction.atomic():</w:t>
        <w:br/>
        <w:t xml:space="preserve">            _delete_bad_goods_sql(rate)</w:t>
        <w:br/>
        <w:t xml:space="preserve">    return redirect("warehouse_dashboard")</w:t>
        <w:br/>
        <w:br/>
        <w:br/>
        <w:t>@role_required("warehouse", "admin")</w:t>
        <w:br/>
        <w:t>def warehouse_good_create(request):</w:t>
        <w:br/>
        <w:t xml:space="preserve">    if request.method == "POST":</w:t>
        <w:br/>
        <w:t xml:space="preserve">        form = GoodForm(request.POST, request.FILES)</w:t>
        <w:br/>
        <w:t xml:space="preserve">        if form.is_valid():</w:t>
        <w:br/>
        <w:t xml:space="preserve">            form.save()</w:t>
        <w:br/>
        <w:t xml:space="preserve">            form.save_m2m()</w:t>
        <w:br/>
        <w:t xml:space="preserve">            return redirect("warehouse_dashboard")</w:t>
        <w:br/>
        <w:t xml:space="preserve">    else:</w:t>
        <w:br/>
        <w:t xml:space="preserve">        form = GoodForm()</w:t>
        <w:br/>
        <w:t xml:space="preserve">    return render(request, "warehouse/good_form.html", {"form": form, "mode": "create"})</w:t>
        <w:br/>
        <w:br/>
        <w:br/>
        <w:t>@role_required("warehouse", "admin")</w:t>
        <w:br/>
        <w:t>def warehouse_good_edit(request, pk):</w:t>
        <w:br/>
        <w:t xml:space="preserve">    good = get_object_or_404(Good, id=pk)</w:t>
        <w:br/>
        <w:t xml:space="preserve">    if request.method == "POST":</w:t>
        <w:br/>
        <w:t xml:space="preserve">        form = GoodForm(request.POST, request.FILES, instance=good)</w:t>
        <w:br/>
        <w:t xml:space="preserve">        if form.is_valid():</w:t>
        <w:br/>
        <w:t xml:space="preserve">            form.save()</w:t>
        <w:br/>
        <w:t xml:space="preserve">            form.save_m2m()</w:t>
        <w:br/>
        <w:t xml:space="preserve">            return redirect("warehouse_dashboard")</w:t>
        <w:br/>
        <w:t xml:space="preserve">    else:</w:t>
        <w:br/>
        <w:t xml:space="preserve">        form = GoodForm(instance=good)</w:t>
        <w:br/>
        <w:t xml:space="preserve">    return render(request, "warehouse/good_form.html", {"form": form, "mode": "edit"})</w:t>
        <w:br/>
        <w:br/>
        <w:br/>
        <w:t>@role_required("warehouse", "admin")</w:t>
        <w:br/>
        <w:t>@require_POST</w:t>
        <w:br/>
        <w:t>def warehouse_good_delete(request, pk):</w:t>
        <w:br/>
        <w:t xml:space="preserve">    good = get_object_or_404(Good, id=pk)</w:t>
        <w:br/>
        <w:t xml:space="preserve">    good.delete()</w:t>
        <w:br/>
        <w:t xml:space="preserve">    return redirect("warehouse_dashboard")</w:t>
        <w:br/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.\shop\__init__.py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0001_initial.py</w:t>
      </w:r>
    </w:p>
    <w:p>
      <w:r>
        <w:t>Путь: .\shop\migrations\0001_initial.py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import django.db.models.deletion</w:t>
        <w:br/>
        <w:t>import simple_history.models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('articles', '0001_initial'),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name='Company',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models.CharField(max_length=255, unique=True, verbose_name='Company name')),</w:t>
        <w:br/>
        <w:t xml:space="preserve">            ],</w:t>
        <w:br/>
        <w:t xml:space="preserve">            options={</w:t>
        <w:br/>
        <w:t xml:space="preserve">                'verbose_name': 'Company',</w:t>
        <w:br/>
        <w:t xml:space="preserve">                'verbose_name_plural': 'Companies',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name='HistoricalCompany',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('name', models.CharField(db_index=True, max_length=255, verbose_name='Company name')),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Company',</w:t>
        <w:br/>
        <w:t xml:space="preserve">                'verbose_name_plural': 'historical Companies',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    migrations.CreateModel(</w:t>
        <w:br/>
        <w:t xml:space="preserve">            name='HistoricalGood',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('name', models.CharField(db_index=True, max_length=255, verbose_name='Name')),</w:t>
        <w:br/>
        <w:t xml:space="preserve">                ('amount', models.IntegerField(default=0, max_length=255, verbose_name='Amount')),</w:t>
        <w:br/>
        <w:t xml:space="preserve">                ('cost', models.FloatField(default=0, max_length=255, verbose_name='Cost')),</w:t>
        <w:br/>
        <w:t xml:space="preserve">                ('image', models.TextField(max_length=100)),</w:t>
        <w:br/>
        <w:t xml:space="preserve">                ('max_voltage', models.IntegerField(blank=True, max_length=255, null=True, verbose_name='Max voltage')),</w:t>
        <w:br/>
        <w:t xml:space="preserve">                ('capacity', models.IntegerField(blank=True, max_length=255, null=True, verbose_name='Capacity')),</w:t>
        <w:br/>
        <w:t xml:space="preserve">                ('resistance', models.IntegerField(blank=True, max_length=255, null=True, verbose_name='Resistance')),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Good',</w:t>
        <w:br/>
        <w:t xml:space="preserve">                'verbose_name_plural': 'historical Goods',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    migrations.CreateModel(</w:t>
        <w:br/>
        <w:t xml:space="preserve">            name='HistoricalRate',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('rating', models.FloatField(blank=True, max_length=5, null=True, verbose_name='Rating')),</w:t>
        <w:br/>
        <w:t xml:space="preserve">                ('comment', models.TextField(blank=True, max_length=255, null=True, verbose_name='Comment')),</w:t>
        <w:br/>
        <w:t xml:space="preserve">                ('isdeleted', models.BooleanField(default=True)),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Rate',</w:t>
        <w:br/>
        <w:t xml:space="preserve">                'verbose_name_plural': 'historical Rate',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    migrations.CreateModel(</w:t>
        <w:br/>
        <w:t xml:space="preserve">            name='HistoricalTag',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('name', models.CharField(db_index=True, max_length=255, verbose_name='Tag name')),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Tag',</w:t>
        <w:br/>
        <w:t xml:space="preserve">                'verbose_name_plural': 'historical Tags',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    migrations.CreateModel(</w:t>
        <w:br/>
        <w:t xml:space="preserve">            name='HistoricalType',</w:t>
        <w:br/>
        <w:t xml:space="preserve">            fields=[</w:t>
        <w:br/>
        <w:t xml:space="preserve">                ('id', models.BigIntegerField(auto_created=True, blank=True, db_index=True, verbose_name='ID')),</w:t>
        <w:br/>
        <w:t xml:space="preserve">                ('name', models.CharField(blank=True, db_index=True, max_length=255, verbose_name='Type name')),</w:t>
        <w:br/>
        <w:t xml:space="preserve">                ('history_id', models.AutoField(primary_key=True, serialize=False)),</w:t>
        <w:br/>
        <w:t xml:space="preserve">                ('history_date', models.DateTimeField(db_index=True)),</w:t>
        <w:br/>
        <w:t xml:space="preserve">                ('history_change_reason', models.CharField(max_length=100, null=True)),</w:t>
        <w:br/>
        <w:t xml:space="preserve">                ('history_type', models.CharField(choices=[('+', 'Created'), ('~', 'Changed'), ('-', 'Deleted')], max_length=1)),</w:t>
        <w:br/>
        <w:t xml:space="preserve">            ],</w:t>
        <w:br/>
        <w:t xml:space="preserve">            options={</w:t>
        <w:br/>
        <w:t xml:space="preserve">                'verbose_name': 'historical Type',</w:t>
        <w:br/>
        <w:t xml:space="preserve">                'verbose_name_plural': 'historical Types',</w:t>
        <w:br/>
        <w:t xml:space="preserve">                'ordering': ('-history_date', '-history_id'),</w:t>
        <w:br/>
        <w:t xml:space="preserve">                'get_latest_by': ('history_date', 'history_id'),</w:t>
        <w:br/>
        <w:t xml:space="preserve">            },</w:t>
        <w:br/>
        <w:t xml:space="preserve">            bases=(simple_history.models.HistoricalChanges, models.Model),</w:t>
        <w:br/>
        <w:t xml:space="preserve">        ),</w:t>
        <w:br/>
        <w:t xml:space="preserve">        migrations.CreateModel(</w:t>
        <w:br/>
        <w:t xml:space="preserve">            name='Rate',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('rating', models.FloatField(blank=True, max_length=5, null=True, verbose_name='Rating')),</w:t>
        <w:br/>
        <w:t xml:space="preserve">                ('comment', models.TextField(blank=True, max_length=255, null=True, verbose_name='Comment')),</w:t>
        <w:br/>
        <w:t xml:space="preserve">                ('isdeleted', models.BooleanField(default=True)),</w:t>
        <w:br/>
        <w:t xml:space="preserve">            ],</w:t>
        <w:br/>
        <w:t xml:space="preserve">            options={</w:t>
        <w:br/>
        <w:t xml:space="preserve">                'verbose_name': 'Rate',</w:t>
        <w:br/>
        <w:t xml:space="preserve">                'verbose_name_plural': 'Rate',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name='Tag',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models.CharField(max_length=255, unique=True, verbose_name='Tag name')),</w:t>
        <w:br/>
        <w:t xml:space="preserve">            ],</w:t>
        <w:br/>
        <w:t xml:space="preserve">            options={</w:t>
        <w:br/>
        <w:t xml:space="preserve">                'verbose_name': 'Tag',</w:t>
        <w:br/>
        <w:t xml:space="preserve">                'verbose_name_plural': 'Tags',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name='Type',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models.CharField(blank=True, max_length=255, unique=True, verbose_name='Type name')),</w:t>
        <w:br/>
        <w:t xml:space="preserve">            ],</w:t>
        <w:br/>
        <w:t xml:space="preserve">            options={</w:t>
        <w:br/>
        <w:t xml:space="preserve">                'verbose_name': 'Type',</w:t>
        <w:br/>
        <w:t xml:space="preserve">                'verbose_name_plural': 'Types',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name='Good',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models.CharField(max_length=255, unique=True, verbose_name='Name')),</w:t>
        <w:br/>
        <w:t xml:space="preserve">                ('amount', models.IntegerField(default=0, max_length=255, verbose_name='Amount')),</w:t>
        <w:br/>
        <w:t xml:space="preserve">                ('cost', models.FloatField(default=0, max_length=255, verbose_name='Cost')),</w:t>
        <w:br/>
        <w:t xml:space="preserve">                ('image', models.ImageField(upload_to='uploads/products/')),</w:t>
        <w:br/>
        <w:t xml:space="preserve">                ('max_voltage', models.IntegerField(blank=True, max_length=255, null=True, verbose_name='Max voltage')),</w:t>
        <w:br/>
        <w:t xml:space="preserve">                ('capacity', models.IntegerField(blank=True, max_length=255, null=True, verbose_name='Capacity')),</w:t>
        <w:br/>
        <w:t xml:space="preserve">                ('resistance', models.IntegerField(blank=True, max_length=255, null=True, verbose_name='Resistance')),</w:t>
        <w:br/>
        <w:t xml:space="preserve">                ('article', models.ForeignKey(blank=True, null=True, on_delete=django.db.models.deletion.CASCADE, to='articles.article', verbose_name='Article')),</w:t>
        <w:br/>
        <w:t xml:space="preserve">                ('company', models.ForeignKey(blank=True, null=True, on_delete=django.db.models.deletion.CASCADE, to='shop.company', verbose_name='Company')),</w:t>
        <w:br/>
        <w:t xml:space="preserve">            ],</w:t>
        <w:br/>
        <w:t xml:space="preserve">            options={</w:t>
        <w:br/>
        <w:t xml:space="preserve">                'verbose_name': 'Good',</w:t>
        <w:br/>
        <w:t xml:space="preserve">                'verbose_name_plural': 'Goods',</w:t>
        <w:br/>
        <w:t xml:space="preserve">            },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0002_initial.py</w:t>
      </w:r>
    </w:p>
    <w:p>
      <w:r>
        <w:t>Путь: .\shop\migrations\0002_initial.py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import django.db.models.deletion</w:t>
        <w:br/>
        <w:t>import pgtrigger.compiler</w:t>
        <w:br/>
        <w:t>import pgtrigger.migrations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('articles', '0002_initial'),</w:t>
        <w:br/>
        <w:t xml:space="preserve">        ('shop',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model_name='historicalcompany',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    migrations.AddField(</w:t>
        <w:br/>
        <w:t xml:space="preserve">            model_name='historicalgood',</w:t>
        <w:br/>
        <w:t xml:space="preserve">            name='article',</w:t>
        <w:br/>
        <w:t xml:space="preserve">            field=models.ForeignKey(blank=True, db_constraint=False, null=True, on_delete=django.db.models.deletion.DO_NOTHING, related_name='+', to='articles.article', verbose_name='Article'),</w:t>
        <w:br/>
        <w:t xml:space="preserve">        ),</w:t>
        <w:br/>
        <w:t xml:space="preserve">        migrations.AddField(</w:t>
        <w:br/>
        <w:t xml:space="preserve">            model_name='historicalgood',</w:t>
        <w:br/>
        <w:t xml:space="preserve">            name='company',</w:t>
        <w:br/>
        <w:t xml:space="preserve">            field=models.ForeignKey(blank=True, db_constraint=False, null=True, on_delete=django.db.models.deletion.DO_NOTHING, related_name='+', to='shop.company', verbose_name='Company'),</w:t>
        <w:br/>
        <w:t xml:space="preserve">        ),</w:t>
        <w:br/>
        <w:t xml:space="preserve">        migrations.AddField(</w:t>
        <w:br/>
        <w:t xml:space="preserve">            model_name='historicalgood',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    migrations.AddField(</w:t>
        <w:br/>
        <w:t xml:space="preserve">            model_name='historicalrate',</w:t>
        <w:br/>
        <w:t xml:space="preserve">            name='good',</w:t>
        <w:br/>
        <w:t xml:space="preserve">            field=models.ForeignKey(blank=True, db_constraint=False, null=True, on_delete=django.db.models.deletion.DO_NOTHING, related_name='+', to='shop.good', verbose_name='Good'),</w:t>
        <w:br/>
        <w:t xml:space="preserve">        ),</w:t>
        <w:br/>
        <w:t xml:space="preserve">        migrations.AddField(</w:t>
        <w:br/>
        <w:t xml:space="preserve">            model_name='historicalrate',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    migrations.AddField(</w:t>
        <w:br/>
        <w:t xml:space="preserve">            model_name='historicalrate',</w:t>
        <w:br/>
        <w:t xml:space="preserve">            name='user',</w:t>
        <w:br/>
        <w:t xml:space="preserve">            field=models.ForeignKey(blank=True, db_constraint=False, null=True, on_delete=django.db.models.deletion.DO_NOTHING, related_name='+', to=settings.AUTH_USER_MODEL, verbose_name='User'),</w:t>
        <w:br/>
        <w:t xml:space="preserve">        ),</w:t>
        <w:br/>
        <w:t xml:space="preserve">        migrations.AddField(</w:t>
        <w:br/>
        <w:t xml:space="preserve">            model_name='historicaltag',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    migrations.AddField(</w:t>
        <w:br/>
        <w:t xml:space="preserve">            model_name='historicaltype',</w:t>
        <w:br/>
        <w:t xml:space="preserve">            name='history_user',</w:t>
        <w:br/>
        <w:t xml:space="preserve">            field=models.ForeignKey(null=True, on_delete=django.db.models.deletion.SET_NULL, related_name='+', to=settings.AUTH_USER_MODEL),</w:t>
        <w:br/>
        <w:t xml:space="preserve">        ),</w:t>
        <w:br/>
        <w:t xml:space="preserve">        migrations.AddField(</w:t>
        <w:br/>
        <w:t xml:space="preserve">            model_name='rate',</w:t>
        <w:br/>
        <w:t xml:space="preserve">            name='good',</w:t>
        <w:br/>
        <w:t xml:space="preserve">            field=models.ForeignKey(null=True, on_delete=django.db.models.deletion.CASCADE, to='shop.good', verbose_name='Good'),</w:t>
        <w:br/>
        <w:t xml:space="preserve">        ),</w:t>
        <w:br/>
        <w:t xml:space="preserve">        migrations.AddField(</w:t>
        <w:br/>
        <w:t xml:space="preserve">            model_name='rate',</w:t>
        <w:br/>
        <w:t xml:space="preserve">            name='user',</w:t>
        <w:br/>
        <w:t xml:space="preserve">            field=models.ForeignKey(null=True, on_delete=django.db.models.deletion.CASCADE, to=settings.AUTH_USER_MODEL, verbose_name='User'),</w:t>
        <w:br/>
        <w:t xml:space="preserve">        ),</w:t>
        <w:br/>
        <w:t xml:space="preserve">        migrations.AddField(</w:t>
        <w:br/>
        <w:t xml:space="preserve">            model_name='good',</w:t>
        <w:br/>
        <w:t xml:space="preserve">            name='tag',</w:t>
        <w:br/>
        <w:t xml:space="preserve">            field=models.ManyToManyField(to='shop.tag', verbose_name='Tag'),</w:t>
        <w:br/>
        <w:t xml:space="preserve">        ),</w:t>
        <w:br/>
        <w:t xml:space="preserve">        migrations.AddField(</w:t>
        <w:br/>
        <w:t xml:space="preserve">            model_name='historicalgood',</w:t>
        <w:br/>
        <w:t xml:space="preserve">            name='type',</w:t>
        <w:br/>
        <w:t xml:space="preserve">            field=models.ForeignKey(blank=True, db_constraint=False, null=True, on_delete=django.db.models.deletion.DO_NOTHING, related_name='+', to='shop.type', verbose_name='Type'),</w:t>
        <w:br/>
        <w:t xml:space="preserve">        ),</w:t>
        <w:br/>
        <w:t xml:space="preserve">        migrations.AddField(</w:t>
        <w:br/>
        <w:t xml:space="preserve">            model_name='good',</w:t>
        <w:br/>
        <w:t xml:space="preserve">            name='type',</w:t>
        <w:br/>
        <w:t xml:space="preserve">            field=models.ForeignKey(blank=True, null=True, on_delete=django.db.models.deletion.CASCADE, to='shop.type', verbose_name='Type'),</w:t>
        <w:br/>
        <w:t xml:space="preserve">        ),</w:t>
        <w:br/>
        <w:t xml:space="preserve">        migrations.AddConstraint(</w:t>
        <w:br/>
        <w:t xml:space="preserve">            model_name='rate',</w:t>
        <w:br/>
        <w:t xml:space="preserve">            constraint=models.CheckConstraint(condition=models.Q(('rating__gte', 0)), name='Value_must_be_greater_or_equal_0', violation_error_message='Rationgmustbefrom0to5'),</w:t>
        <w:br/>
        <w:t xml:space="preserve">        ),</w:t>
        <w:br/>
        <w:t xml:space="preserve">        pgtrigger.migrations.AddTrigger(</w:t>
        <w:br/>
        <w:t xml:space="preserve">            model_name='rate',</w:t>
        <w:br/>
        <w:t xml:space="preserve">            trigger=pgtrigger.compiler.Trigger(name='soft_dlete_Rate', sql=pgtrigger.compiler.UpsertTriggerSql(func='UPDATE "shop_rate" SET isdeleted = False WHERE "id" = OLD."id"; RETURN NULL;', hash='319795c1c60445266e71923b5152f9e463deeb11', operation='DELETE', pgid='pgtrigger_soft_dlete_rate_7e25a', table='shop_rate', when='BEFORE')),</w:t>
        <w:br/>
        <w:t xml:space="preserve">        ),</w:t>
        <w:br/>
        <w:t xml:space="preserve">        migrations.AddConstraint(</w:t>
        <w:br/>
        <w:t xml:space="preserve">            model_name='good',</w:t>
        <w:br/>
        <w:t xml:space="preserve">            constraint=models.CheckConstraint(condition=models.Q(('cost__gte', 0)), name='Cost_must_be_greater_or_equal_0', violation_error_message='check_cost'),</w:t>
        <w:br/>
        <w:t xml:space="preserve">        ),</w:t>
        <w:br/>
        <w:t xml:space="preserve">        migrations.AddConstraint(</w:t>
        <w:br/>
        <w:t xml:space="preserve">            model_name='good',</w:t>
        <w:br/>
        <w:t xml:space="preserve">            constraint=models.CheckConstraint(condition=models.Q(('amount__gte', 0)), name='Amount_must_be_greater_or_equal_0', violation_error_message='check_amount'),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.\shop\migrations\__init__.py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asgi.py</w:t>
      </w:r>
    </w:p>
    <w:p>
      <w:r>
        <w:t>Путь: .\shopBoom\asgi.py</w:t>
      </w:r>
    </w:p>
    <w:p>
      <w:r>
        <w:rPr>
          <w:rFonts w:ascii="Courier New" w:hAnsi="Courier New" w:eastAsia="Courier New"/>
          <w:sz w:val="18"/>
        </w:rPr>
        <w:t>"""</w:t>
        <w:br/>
        <w:t>ASGI config for shopBoom project.</w:t>
        <w:br/>
        <w:br/>
        <w:t>It exposes the ASGI callable as a module-level variable named ``application``.</w:t>
        <w:br/>
        <w:br/>
        <w:t>For more information on this file, see</w:t>
        <w:br/>
        <w:t>https://docs.djangoproject.com/en/5.2/howto/deployment/asgi/</w:t>
        <w:br/>
        <w:t>"""</w:t>
        <w:br/>
        <w:br/>
        <w:t>import os</w:t>
        <w:br/>
        <w:br/>
        <w:t>from django.core.asgi import get_asgi_application</w:t>
        <w:br/>
        <w:br/>
        <w:t>os.environ.setdefault('DJANGO_SETTINGS_MODULE', 'shopBoom.settings')</w:t>
        <w:br/>
        <w:br/>
        <w:t>application = get_asgi_application()</w:t>
        <w:br/>
      </w:r>
    </w:p>
    <w:p>
      <w:r>
        <w:br w:type="page"/>
      </w:r>
    </w:p>
    <w:p>
      <w:pPr>
        <w:pStyle w:val="Heading2"/>
      </w:pPr>
      <w:r>
        <w:t>Файл: settings.py</w:t>
      </w:r>
    </w:p>
    <w:p>
      <w:r>
        <w:t>Путь: .\shopBoom\settings.py</w:t>
      </w:r>
    </w:p>
    <w:p>
      <w:r>
        <w:rPr>
          <w:rFonts w:ascii="Courier New" w:hAnsi="Courier New" w:eastAsia="Courier New"/>
          <w:sz w:val="18"/>
        </w:rPr>
        <w:t>import os</w:t>
        <w:br/>
        <w:t>from pathlib import Path</w:t>
        <w:br/>
        <w:t>from dotenv import load_dotenv</w:t>
        <w:br/>
        <w:br/>
        <w:t>load_dotenv()</w:t>
        <w:br/>
        <w:br/>
        <w:t># Build paths inside the project like this: BASE_DIR / 'subdir'.</w:t>
        <w:br/>
        <w:t>BASE_DIR = Path(__file__).resolve().parent.parent</w:t>
        <w:br/>
        <w:br/>
        <w:br/>
        <w:t># Quick-start development settings - unsuitable for production</w:t>
        <w:br/>
        <w:br/>
        <w:t># SECURITY WARNING: keep the secret key used in production secret!</w:t>
        <w:br/>
        <w:t>SECRET_KEY = os.environ.get("DJANGO_SECRET_KEY")</w:t>
        <w:br/>
        <w:br/>
        <w:t># SECURITY WARNING: don't run with debug turned on in production!</w:t>
        <w:br/>
        <w:t>DEBUG = bool(os.environ.get("DEBUG", default=0))</w:t>
        <w:br/>
        <w:t>ALLOWED_HOSTS = ["*"] #os.environ.get("DJANGO_ALLOWED_HOSTS", "127.0.0.1").split(",")</w:t>
        <w:br/>
        <w:br/>
        <w:br/>
        <w:t># Application definition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'django_prometheus',</w:t>
        <w:br/>
        <w:t xml:space="preserve">    'django_filters',</w:t>
        <w:br/>
        <w:t xml:space="preserve">    'shop',</w:t>
        <w:br/>
        <w:t xml:space="preserve">    'cart',</w:t>
        <w:br/>
        <w:t xml:space="preserve">    'users',</w:t>
        <w:br/>
        <w:t xml:space="preserve">    'analytics',</w:t>
        <w:br/>
        <w:t xml:space="preserve">    'articles',</w:t>
        <w:br/>
        <w:t xml:space="preserve">    'simple_history',</w:t>
        <w:br/>
        <w:t xml:space="preserve">    'pgtrigger',</w:t>
        <w:br/>
        <w:t xml:space="preserve">    'django_extensions',</w:t>
        <w:br/>
        <w:t>]</w:t>
        <w:br/>
        <w:br/>
        <w:t>MIDDLEWARE = [</w:t>
        <w:br/>
        <w:t xml:space="preserve">    'django_prometheus.middleware.PrometheusBeforeMiddleware',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 xml:space="preserve">    'django_prometheus.middleware.PrometheusAfterMiddleware',</w:t>
        <w:br/>
        <w:t xml:space="preserve">    'simple_history.middleware.HistoryRequestMiddleware',</w:t>
        <w:br/>
        <w:t xml:space="preserve">    ]</w:t>
        <w:br/>
        <w:br/>
        <w:t>ROOT_URLCONF = 'shopBoom.urls'</w:t>
        <w:br/>
        <w:br/>
        <w:t>STATICFILES_DIRS = [</w:t>
        <w:br/>
        <w:t xml:space="preserve">    os.path.join(BASE_DIR, "static")</w:t>
        <w:br/>
        <w:t>]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[BASE_DIR / 'static/templates'],</w:t>
        <w:br/>
        <w:t xml:space="preserve">        'APP_DIRS': True,</w:t>
        <w:br/>
        <w:t xml:space="preserve">        'OPTIONS': {</w:t>
        <w:br/>
        <w:t xml:space="preserve">            'context_processors': [</w:t>
        <w:br/>
        <w:t xml:space="preserve">                'django.template.context_processors.request',</w:t>
        <w:br/>
        <w:t xml:space="preserve">                'django.contrib.auth.context_processors.auth',</w:t>
        <w:br/>
        <w:t xml:space="preserve">                'django.contrib.messages.context_processors.messages',</w:t>
        <w:br/>
        <w:t xml:space="preserve">                'users.context_processors.user_preferences',</w:t>
        <w:br/>
        <w:t xml:space="preserve">                </w:t>
        <w:br/>
        <w:t xml:space="preserve">            ],</w:t>
        <w:br/>
        <w:t xml:space="preserve">        },  </w:t>
        <w:br/>
        <w:t xml:space="preserve">    },</w:t>
        <w:br/>
        <w:t>]</w:t>
        <w:br/>
        <w:br/>
        <w:t>USE_X_FORWARDED_HOST = True</w:t>
        <w:br/>
        <w:br/>
        <w:t>WSGI_APPLICATION = 'shopBoom.wsgi.application'</w:t>
        <w:br/>
        <w:br/>
        <w:t>CONN_HEALTH_CHECKS = True</w:t>
        <w:br/>
        <w:br/>
        <w:t>db_engine = os.getenv("DATABASE_ENGINE", "sqlite3")</w:t>
        <w:br/>
        <w:br/>
        <w:t>if db_engine == "postgresql":</w:t>
        <w:br/>
        <w:t xml:space="preserve">    engine_path = "django_prometheus.db.backends.postgresql"</w:t>
        <w:br/>
        <w:br/>
        <w:t>elif db_engine == "mysql":</w:t>
        <w:br/>
        <w:t xml:space="preserve">    engine_path = "djangщ_prometheus.db.backends.mysql" </w:t>
        <w:br/>
        <w:br/>
        <w:t xml:space="preserve">else: </w:t>
        <w:br/>
        <w:t xml:space="preserve">    engine_path = f"django.db.backends.{db_engine}"</w:t>
        <w:br/>
        <w:br/>
        <w:t>DATABASES = {</w:t>
        <w:br/>
        <w:t xml:space="preserve">    'default': {</w:t>
        <w:br/>
        <w:t xml:space="preserve">        'ENGINE': engine_path,</w:t>
        <w:br/>
        <w:t xml:space="preserve">        "NAME": os.getenv("DATABASE_NAME", "djangodb"),</w:t>
        <w:br/>
        <w:t xml:space="preserve">        "USER": os.getenv("DATABASE_USERNAME", "postgres"),</w:t>
        <w:br/>
        <w:t xml:space="preserve">        "PASSWORD": os.getenv("DATABASE_PASSWORD", "1"),</w:t>
        <w:br/>
        <w:t xml:space="preserve">        "HOST": os.getenv("DATABASE_HOST", 'localhost'),</w:t>
        <w:br/>
        <w:t xml:space="preserve">        "PORT": os.getenv("DATABASE_PORT", 5432),</w:t>
        <w:br/>
        <w:br/>
        <w:t xml:space="preserve">    }</w:t>
        <w:br/>
        <w:t>}</w:t>
        <w:br/>
        <w:br/>
        <w:br/>
        <w:t># Password validation</w:t>
        <w:br/>
        <w:t># https://docs.djangoproject.com/en/5.2/ref/settings/#auth-password-validators</w:t>
        <w:br/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br/>
        <w:br/>
        <w:t># Internationalization</w:t>
        <w:br/>
        <w:t># https://docs.djangoproject.com/en/5.2/topics/i18n/</w:t>
        <w:br/>
        <w:br/>
        <w:t>LANGUAGE_CODE = 'en-us'</w:t>
        <w:br/>
        <w:br/>
        <w:t>TIME_ZONE = 'UTC'</w:t>
        <w:br/>
        <w:br/>
        <w:t>USE_I18N = True</w:t>
        <w:br/>
        <w:br/>
        <w:t>USE_TZ = True</w:t>
        <w:br/>
        <w:br/>
        <w:br/>
        <w:t># Static files (CSS, JavaScript, Images)</w:t>
        <w:br/>
        <w:t># https://docs.djangoproject.com/en/5.2/howto/static-files/</w:t>
        <w:br/>
        <w:br/>
        <w:t>STATIC_URL = 'static/'</w:t>
        <w:br/>
        <w:br/>
        <w:t>MEDIA_URL = 'media/'</w:t>
        <w:br/>
        <w:t>MEDIA_ROOT = os.path.join(BASE_DIR, 'media')</w:t>
        <w:br/>
        <w:br/>
        <w:t>#including staticfiles dir</w:t>
        <w:br/>
        <w:t>STATICFILES_DIR  = [</w:t>
        <w:br/>
        <w:t xml:space="preserve">    os.path.join(BASE_DIR, "static")</w:t>
        <w:br/>
        <w:t>]</w:t>
        <w:br/>
        <w:br/>
        <w:t>CART_SESSION_ID = 'cart'</w:t>
        <w:br/>
        <w:br/>
        <w:t>LOGIN_URL = "/login"</w:t>
        <w:br/>
        <w:br/>
        <w:t>AUTH_USER_MODEL = "users.User"</w:t>
        <w:br/>
        <w:t>EMAIL_BACKEND = os.getenv("EMAIL_BACKEND", "django.core.mail.backends.console.EmailBackend")</w:t>
        <w:br/>
        <w:t>DEFAULT_FROM_EMAIL = os.getenv("DEFAULT_FROM_EMAIL", "ShopBoom &lt;no-reply@shopboom.local&gt;")</w:t>
        <w:br/>
        <w:t># Default primary key field type</w:t>
        <w:br/>
        <w:t># https://docs.djangoproject.com/en/5.2/ref/settings/#default-auto-field</w:t>
        <w:br/>
        <w:br/>
        <w:t>DEFAULT_AUTO_FIELD = 'django.db.models.BigAutoField'</w:t>
        <w:br/>
        <w:br/>
        <w:t>PROMETHEUS_MULTIPROC_DIR = os.getenv("PROMETHEUS_MULTIPROC_DIR", "/app/metrics_data")</w:t>
        <w:br/>
        <w:br/>
        <w:t>GRAPH_MODELS ={</w:t>
        <w:br/>
        <w:t xml:space="preserve">    "all_applications":True,</w:t>
        <w:br/>
        <w:t xml:space="preserve">    "gorup_models":True,</w:t>
        <w:br/>
        <w:t>}</w:t>
      </w:r>
    </w:p>
    <w:p>
      <w:r>
        <w:br w:type="page"/>
      </w:r>
    </w:p>
    <w:p>
      <w:pPr>
        <w:pStyle w:val="Heading2"/>
      </w:pPr>
      <w:r>
        <w:t>Файл: urls.py</w:t>
      </w:r>
    </w:p>
    <w:p>
      <w:r>
        <w:t>Путь: .\shopBoom\urls.py</w:t>
      </w:r>
    </w:p>
    <w:p>
      <w:r>
        <w:rPr>
          <w:rFonts w:ascii="Courier New" w:hAnsi="Courier New" w:eastAsia="Courier New"/>
          <w:sz w:val="18"/>
        </w:rPr>
        <w:t>from django.conf import settings</w:t>
        <w:br/>
        <w:t>from django.conf.urls.static import static</w:t>
        <w:br/>
        <w:br/>
        <w:t>from django.contrib import admin</w:t>
        <w:br/>
        <w:t>from django.urls import path,include</w:t>
        <w:br/>
        <w:t xml:space="preserve">#from users.views import login_user </w:t>
        <w:br/>
        <w:br/>
        <w:t>urlpatterns = [</w:t>
        <w:br/>
        <w:t xml:space="preserve">    path('admin/', admin.site.urls),</w:t>
        <w:br/>
        <w:t xml:space="preserve">    #path('', login_user, name="login"),</w:t>
        <w:br/>
        <w:t xml:space="preserve">    path('', include('users.urls')),</w:t>
        <w:br/>
        <w:t xml:space="preserve">    path('users/', include('users.urls')),</w:t>
        <w:br/>
        <w:t xml:space="preserve">    path('prometheus/', include('django_prometheus.urls')), </w:t>
        <w:br/>
        <w:t xml:space="preserve">    path('', include('shop.urls')),</w:t>
        <w:br/>
        <w:t xml:space="preserve">    path('cart/', include('cart.urls')),</w:t>
        <w:br/>
        <w:t xml:space="preserve">    path('analytics/', include('analytics.urls')),</w:t>
        <w:br/>
        <w:t xml:space="preserve">    path('articles/', include('articles.urls')),</w:t>
        <w:br/>
        <w:t>] + static(settings.MEDIA_URL, document_root = settings.MEDIA_ROOT)</w:t>
        <w:br/>
        <w:br/>
        <w:t>#if settings.Debug:</w:t>
        <w:br/>
        <w:t xml:space="preserve"> #   urlpatterns += static(settings.MEDIA_URL, document_root=settings.MEDIA_ROOT)</w:t>
        <w:br/>
      </w:r>
    </w:p>
    <w:p>
      <w:r>
        <w:br w:type="page"/>
      </w:r>
    </w:p>
    <w:p>
      <w:pPr>
        <w:pStyle w:val="Heading2"/>
      </w:pPr>
      <w:r>
        <w:t>Файл: wsgi.py</w:t>
      </w:r>
    </w:p>
    <w:p>
      <w:r>
        <w:t>Путь: .\shopBoom\wsgi.py</w:t>
      </w:r>
    </w:p>
    <w:p>
      <w:r>
        <w:rPr>
          <w:rFonts w:ascii="Courier New" w:hAnsi="Courier New" w:eastAsia="Courier New"/>
          <w:sz w:val="18"/>
        </w:rPr>
        <w:t>"""</w:t>
        <w:br/>
        <w:t>WSGI config for shopBoom project.</w:t>
        <w:br/>
        <w:br/>
        <w:t>It exposes the WSGI callable as a module-level variable named ``application``.</w:t>
        <w:br/>
        <w:br/>
        <w:t>For more information on this file, see</w:t>
        <w:br/>
        <w:t>https://docs.djangoproject.com/en/5.2/howto/deployment/wsgi/</w:t>
        <w:br/>
        <w:t>"""</w:t>
        <w:br/>
        <w:br/>
        <w:t>import os</w:t>
        <w:br/>
        <w:br/>
        <w:t>from django.core.wsgi import get_wsgi_application</w:t>
        <w:br/>
        <w:br/>
        <w:t>os.environ.setdefault('DJANGO_SETTINGS_MODULE', 'shopBoom.settings')</w:t>
        <w:br/>
        <w:br/>
        <w:t>application = get_wsgi_application()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.\shopBoom\__init__.py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.\shopBoom\migrations\__init__.py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admin.py</w:t>
      </w:r>
    </w:p>
    <w:p>
      <w:r>
        <w:t>Путь: .\users\admin.py</w:t>
      </w:r>
    </w:p>
    <w:p>
      <w:r>
        <w:rPr>
          <w:rFonts w:ascii="Courier New" w:hAnsi="Courier New" w:eastAsia="Courier New"/>
          <w:sz w:val="18"/>
        </w:rPr>
        <w:t>from django.contrib import admin</w:t>
        <w:br/>
        <w:t>from .models import *</w:t>
        <w:br/>
        <w:t>from simple_history.admin import SimpleHistoryAdmin</w:t>
        <w:br/>
        <w:t>from .forms import *</w:t>
        <w:br/>
        <w:br/>
        <w:t># Register your models here.</w:t>
        <w:br/>
        <w:t>admin.site.register(Role, SimpleHistoryAdmin)</w:t>
        <w:br/>
        <w:t>admin.site.register(User, SimpleHistoryAdmin)</w:t>
        <w:br/>
        <w:t>admin.site.register(UserCredenetials, SimpleHistoryAdmin)</w:t>
        <w:br/>
        <w:t>admin.site.register(UserFavorites, SimpleHistoryAdmin)</w:t>
        <w:br/>
        <w:br/>
      </w:r>
    </w:p>
    <w:p>
      <w:r>
        <w:br w:type="page"/>
      </w:r>
    </w:p>
    <w:p>
      <w:pPr>
        <w:pStyle w:val="Heading2"/>
      </w:pPr>
      <w:r>
        <w:t>Файл: apps.py</w:t>
      </w:r>
    </w:p>
    <w:p>
      <w:r>
        <w:t>Путь: .\users\apps.py</w:t>
      </w:r>
    </w:p>
    <w:p>
      <w:r>
        <w:rPr>
          <w:rFonts w:ascii="Courier New" w:hAnsi="Courier New" w:eastAsia="Courier New"/>
          <w:sz w:val="18"/>
        </w:rPr>
        <w:t>from django.apps import AppConfig</w:t>
        <w:br/>
        <w:br/>
        <w:br/>
        <w:t>class UsersConfig(AppConfig):</w:t>
        <w:br/>
        <w:t xml:space="preserve">    default_auto_field = 'django.db.models.BigAutoField'</w:t>
        <w:br/>
        <w:t xml:space="preserve">    name = 'users'</w:t>
        <w:br/>
      </w:r>
    </w:p>
    <w:p>
      <w:r>
        <w:br w:type="page"/>
      </w:r>
    </w:p>
    <w:p>
      <w:pPr>
        <w:pStyle w:val="Heading2"/>
      </w:pPr>
      <w:r>
        <w:t>Файл: context_processors.py</w:t>
      </w:r>
    </w:p>
    <w:p>
      <w:r>
        <w:t>Путь: .\users\context_processors.py</w:t>
      </w:r>
    </w:p>
    <w:p>
      <w:r>
        <w:rPr>
          <w:rFonts w:ascii="Courier New" w:hAnsi="Courier New" w:eastAsia="Courier New"/>
          <w:sz w:val="18"/>
        </w:rPr>
        <w:t>def user_preferences(request):</w:t>
        <w:br/>
        <w:t xml:space="preserve">    if not request.user.is_authenticated:</w:t>
        <w:br/>
        <w:t xml:space="preserve">        return {"user_preference": None}</w:t>
        <w:br/>
        <w:t xml:space="preserve">    preference = getattr(request.user, "preference", None)</w:t>
        <w:br/>
        <w:t xml:space="preserve">    return {"user_preference": preference}</w:t>
        <w:br/>
      </w:r>
    </w:p>
    <w:p>
      <w:r>
        <w:br w:type="page"/>
      </w:r>
    </w:p>
    <w:p>
      <w:pPr>
        <w:pStyle w:val="Heading2"/>
      </w:pPr>
      <w:r>
        <w:t>Файл: decorators.py</w:t>
      </w:r>
    </w:p>
    <w:p>
      <w:r>
        <w:t>Путь: .\users\decorators.py</w:t>
      </w:r>
    </w:p>
    <w:p>
      <w:r>
        <w:rPr>
          <w:rFonts w:ascii="Courier New" w:hAnsi="Courier New" w:eastAsia="Courier New"/>
          <w:sz w:val="18"/>
        </w:rPr>
        <w:t>from functools import wraps</w:t>
        <w:br/>
        <w:t>from django.conf import settings</w:t>
        <w:br/>
        <w:t>from django.http import HttpResponseForbidden</w:t>
        <w:br/>
        <w:t>from django.shortcuts import redirect</w:t>
        <w:br/>
        <w:br/>
        <w:t>ROLE_ALIASES = {</w:t>
        <w:br/>
        <w:t xml:space="preserve">    "admin": {"admin", "administrator", "админ", "администратор"},</w:t>
        <w:br/>
        <w:t xml:space="preserve">    "warehouse": {"warehouse", "storekeeper", "кладовщик", "складчик"},</w:t>
        <w:br/>
        <w:t xml:space="preserve">    "customer": {"customer", "user", "пользователь", "клиент"},</w:t>
        <w:br/>
        <w:t>}</w:t>
        <w:br/>
        <w:br/>
        <w:br/>
        <w:t>def _normalize_role(role_name):</w:t>
        <w:br/>
        <w:t xml:space="preserve">    if not role_name:</w:t>
        <w:br/>
        <w:t xml:space="preserve">        return ""</w:t>
        <w:br/>
        <w:t xml:space="preserve">    role_name = role_name.strip().lower()</w:t>
        <w:br/>
        <w:t xml:space="preserve">    for key, aliases in ROLE_ALIASES.items():</w:t>
        <w:br/>
        <w:t xml:space="preserve">        if role_name in aliases:</w:t>
        <w:br/>
        <w:t xml:space="preserve">            return key</w:t>
        <w:br/>
        <w:t xml:space="preserve">    return role_name</w:t>
        <w:br/>
        <w:br/>
        <w:br/>
        <w:t>def role_required(*roles):</w:t>
        <w:br/>
        <w:t xml:space="preserve">    role_set = {r.strip().lower() for r in roles if r}</w:t>
        <w:br/>
        <w:br/>
        <w:t xml:space="preserve">    def decorator(view_func):</w:t>
        <w:br/>
        <w:t xml:space="preserve">        @wraps(view_func)</w:t>
        <w:br/>
        <w:t xml:space="preserve">        def _wrapped(request, *args, **kwargs):</w:t>
        <w:br/>
        <w:t xml:space="preserve">            user = request.user</w:t>
        <w:br/>
        <w:t xml:space="preserve">            if not user.is_authenticated:</w:t>
        <w:br/>
        <w:t xml:space="preserve">                return redirect(settings.LOGIN_URL)</w:t>
        <w:br/>
        <w:br/>
        <w:t xml:space="preserve">            if user.is_superuser or user.is_staff:</w:t>
        <w:br/>
        <w:t xml:space="preserve">                if "admin" in role_set:</w:t>
        <w:br/>
        <w:t xml:space="preserve">                    return view_func(request, *args, **kwargs)</w:t>
        <w:br/>
        <w:br/>
        <w:t xml:space="preserve">            role_name = ""</w:t>
        <w:br/>
        <w:t xml:space="preserve">            if getattr(user, "role", None):</w:t>
        <w:br/>
        <w:t xml:space="preserve">                role_name = user.role.rolename</w:t>
        <w:br/>
        <w:t xml:space="preserve">            role_name = _normalize_role(role_name)</w:t>
        <w:br/>
        <w:br/>
        <w:t xml:space="preserve">            if role_name in role_set:</w:t>
        <w:br/>
        <w:t xml:space="preserve">                return view_func(request, *args, **kwargs)</w:t>
        <w:br/>
        <w:br/>
        <w:t xml:space="preserve">            return HttpResponseForbidden("Forbidden")</w:t>
        <w:br/>
        <w:br/>
        <w:t xml:space="preserve">        return _wrapped</w:t>
        <w:br/>
        <w:br/>
        <w:t xml:space="preserve">    return decorator</w:t>
        <w:br/>
      </w:r>
    </w:p>
    <w:p>
      <w:r>
        <w:br w:type="page"/>
      </w:r>
    </w:p>
    <w:p>
      <w:pPr>
        <w:pStyle w:val="Heading2"/>
      </w:pPr>
      <w:r>
        <w:t>Файл: forms.py</w:t>
      </w:r>
    </w:p>
    <w:p>
      <w:r>
        <w:t>Путь: .\users\forms.py</w:t>
      </w:r>
    </w:p>
    <w:p>
      <w:r>
        <w:rPr>
          <w:rFonts w:ascii="Courier New" w:hAnsi="Courier New" w:eastAsia="Courier New"/>
          <w:sz w:val="18"/>
        </w:rPr>
        <w:t>from django import forms</w:t>
        <w:br/>
        <w:t>from django.contrib.auth.forms import AuthenticationForm</w:t>
        <w:br/>
        <w:t>from .models import User, Role, UserPreference, UserCredenetials</w:t>
        <w:br/>
        <w:br/>
        <w:br/>
        <w:t>class LoginForm(AuthenticationForm):</w:t>
        <w:br/>
        <w:t xml:space="preserve">    username = forms.CharField(</w:t>
        <w:br/>
        <w:t xml:space="preserve">        label="Username",</w:t>
        <w:br/>
        <w:t xml:space="preserve">        widget=forms.TextInput(attrs={'class': 'form-control'})</w:t>
        <w:br/>
        <w:t xml:space="preserve">    )</w:t>
        <w:br/>
        <w:t xml:space="preserve">    password = forms.CharField(</w:t>
        <w:br/>
        <w:t xml:space="preserve">        label="Password",</w:t>
        <w:br/>
        <w:t xml:space="preserve">        widget=forms.PasswordInput(attrs={'class': 'form-control'})</w:t>
        <w:br/>
        <w:t xml:space="preserve">    )</w:t>
        <w:br/>
        <w:br/>
        <w:t>class RegistrationForm(forms.ModelForm):</w:t>
        <w:br/>
        <w:t xml:space="preserve">    password = forms.CharField(widget=forms.PasswordInput)</w:t>
        <w:br/>
        <w:br/>
        <w:t xml:space="preserve">    class Meta:</w:t>
        <w:br/>
        <w:t xml:space="preserve">        model = User</w:t>
        <w:br/>
        <w:t xml:space="preserve">        fields = ('username', 'password')</w:t>
        <w:br/>
        <w:br/>
        <w:t xml:space="preserve">    def save(self, commit=True):</w:t>
        <w:br/>
        <w:t xml:space="preserve">        user = super().save(commit=False)</w:t>
        <w:br/>
        <w:t xml:space="preserve">        user.set_password(self.cleaned_data["password"])</w:t>
        <w:br/>
        <w:br/>
        <w:t xml:space="preserve">        role = Role.objects.get(rolename="CUSTOMER")</w:t>
        <w:br/>
        <w:t xml:space="preserve">        user.role = role</w:t>
        <w:br/>
        <w:br/>
        <w:t xml:space="preserve">        if commit:</w:t>
        <w:br/>
        <w:t xml:space="preserve">            user.save()</w:t>
        <w:br/>
        <w:t xml:space="preserve">        return user</w:t>
        <w:br/>
        <w:br/>
        <w:br/>
        <w:t>class UserSettingsForm(forms.ModelForm):</w:t>
        <w:br/>
        <w:t xml:space="preserve">    class Meta:</w:t>
        <w:br/>
        <w:t xml:space="preserve">        model = UserPreference</w:t>
        <w:br/>
        <w:t xml:space="preserve">        fields = ("theme", "date_format", "page_size", "saved_filters")</w:t>
        <w:br/>
        <w:t xml:space="preserve">        widgets = {</w:t>
        <w:br/>
        <w:t xml:space="preserve">            "saved_filters": forms.Textarea(attrs={"rows": 3}),</w:t>
        <w:br/>
        <w:t xml:space="preserve">        }</w:t>
        <w:br/>
        <w:br/>
        <w:br/>
        <w:t>class UserProfileForm(forms.ModelForm):</w:t>
        <w:br/>
        <w:t xml:space="preserve">    class Meta:</w:t>
        <w:br/>
        <w:t xml:space="preserve">        model = User</w:t>
        <w:br/>
        <w:t xml:space="preserve">        fields = ("email",)</w:t>
        <w:br/>
        <w:br/>
        <w:br/>
        <w:t>class UserCredentialsForm(forms.ModelForm):</w:t>
        <w:br/>
        <w:t xml:space="preserve">    class Meta:</w:t>
        <w:br/>
        <w:t xml:space="preserve">        model = UserCredenetials</w:t>
        <w:br/>
        <w:t xml:space="preserve">        fields = ("humanname", "phonenumber")</w:t>
        <w:br/>
      </w:r>
    </w:p>
    <w:p>
      <w:r>
        <w:br w:type="page"/>
      </w:r>
    </w:p>
    <w:p>
      <w:pPr>
        <w:pStyle w:val="Heading2"/>
      </w:pPr>
      <w:r>
        <w:t>Файл: metrics.py</w:t>
      </w:r>
    </w:p>
    <w:p>
      <w:r>
        <w:t>Путь: .\users\metrics.py</w:t>
      </w:r>
    </w:p>
    <w:p>
      <w:r>
        <w:rPr>
          <w:rFonts w:ascii="Courier New" w:hAnsi="Courier New" w:eastAsia="Courier New"/>
          <w:sz w:val="18"/>
        </w:rPr>
        <w:t>import os</w:t>
        <w:br/>
        <w:t>from django.contrib.auth import get_user_model</w:t>
        <w:br/>
        <w:t>from users.models import Role</w:t>
        <w:br/>
        <w:t>from prometheus_client import Gauge, Counter, CollectorRegistry, multiprocess</w:t>
        <w:br/>
        <w:br/>
        <w:t>PROM_DIR = os.path.join(os.getcwd(), 'metrics_data')</w:t>
        <w:br/>
        <w:t>os.makedirs(PROM_DIR, exist_ok=True)</w:t>
        <w:br/>
        <w:t>os.environ['PROMETHEUS_MULTIPROC_DIR'] = PROM_DIR</w:t>
        <w:br/>
        <w:br/>
        <w:t>registry = CollectorRegistry()</w:t>
        <w:br/>
        <w:t>multiprocess.MultiProcessCollector(registry)</w:t>
        <w:br/>
        <w:br/>
        <w:t># Gauge models</w:t>
        <w:br/>
        <w:t>total_users_gauge = Gauge('app_total_users', 'Общее количество пользователей', registry=registry, multiprocess_mode='all')</w:t>
        <w:br/>
        <w:t>total_roles_gauge = Gauge('app_total_roles', 'Количество ролей в системе', registry=registry, multiprocess_mode='all')</w:t>
        <w:br/>
        <w:t>avg_bonus_gauge = Gauge('app_average_bonus', 'Средний бонус пользователей', registry=registry, multiprocess_mode='all')</w:t>
        <w:br/>
        <w:br/>
        <w:t># Auth counter</w:t>
        <w:br/>
        <w:t>login_counter = Counter('app_logins_total', 'Количество выполненных логинов', registry=registry)</w:t>
        <w:br/>
        <w:br/>
        <w:t>def update_metrics():</w:t>
        <w:br/>
        <w:t xml:space="preserve">    User = get_user_model()</w:t>
        <w:br/>
        <w:t xml:space="preserve">    total_users_gauge.set(User.objects.count())</w:t>
        <w:br/>
        <w:t xml:space="preserve">    total_roles_gauge.set(Role.objects.count())</w:t>
        <w:br/>
        <w:t xml:space="preserve">    from django.db.models import Avg</w:t>
        <w:br/>
        <w:t xml:space="preserve">    avg_bonus_gauge.set(User.objects.all().aggregate(avg=Avg('bonus'))['avg'] or 0)</w:t>
        <w:br/>
      </w:r>
    </w:p>
    <w:p>
      <w:r>
        <w:br w:type="page"/>
      </w:r>
    </w:p>
    <w:p>
      <w:pPr>
        <w:pStyle w:val="Heading2"/>
      </w:pPr>
      <w:r>
        <w:t>Файл: models.py</w:t>
      </w:r>
    </w:p>
    <w:p>
      <w:r>
        <w:t>Путь: .\users\models.py</w:t>
      </w:r>
    </w:p>
    <w:p>
      <w:r>
        <w:rPr>
          <w:rFonts w:ascii="Courier New" w:hAnsi="Courier New" w:eastAsia="Courier New"/>
          <w:sz w:val="18"/>
        </w:rPr>
        <w:t>from django.db import models</w:t>
        <w:br/>
        <w:t>from django.contrib.auth.models import AbstractUser</w:t>
        <w:br/>
        <w:t>from django.db.models.signals import post_save</w:t>
        <w:br/>
        <w:t>from django.dispatch import receiver</w:t>
        <w:br/>
        <w:br/>
        <w:t>MAX_LENGTH = 255</w:t>
        <w:br/>
        <w:br/>
        <w:t>class Role(models.Model):</w:t>
        <w:br/>
        <w:t xml:space="preserve">    rolename = models.CharField(unique=True, max_length=MAX_LENGTH)</w:t>
        <w:br/>
        <w:br/>
        <w:t xml:space="preserve">    def __str__(self):</w:t>
        <w:br/>
        <w:t xml:space="preserve">        return self.rolename</w:t>
        <w:br/>
        <w:t xml:space="preserve">    </w:t>
        <w:br/>
        <w:t xml:space="preserve">        </w:t>
        <w:br/>
        <w:t xml:space="preserve">    class Meta:</w:t>
        <w:br/>
        <w:t xml:space="preserve">        verbose_name = 'Role'</w:t>
        <w:br/>
        <w:t xml:space="preserve">        verbose_name_plural = "Roles"</w:t>
        <w:br/>
        <w:br/>
        <w:t>#Best way to create your user</w:t>
        <w:br/>
        <w:t>class User(AbstractUser):</w:t>
        <w:br/>
        <w:t xml:space="preserve">    email = models.EmailField(unique=True, null=True, max_length=MAX_LENGTH, blank=True, verbose_name="Email")</w:t>
        <w:br/>
        <w:t xml:space="preserve">    bonus = models.DecimalField(null=False, blank=False, default=0.0, decimal_places=2, max_digits=10, verbose_name="Bouns")</w:t>
        <w:br/>
        <w:t xml:space="preserve">    role = models.ForeignKey( Role, on_delete=models.SET_NULL, null=True, blank=True, verbose_name="Role")    </w:t>
        <w:br/>
        <w:t xml:space="preserve">    favorites = models.ManyToManyField(</w:t>
        <w:br/>
        <w:t xml:space="preserve">        'shop.Good',</w:t>
        <w:br/>
        <w:t xml:space="preserve">        through="UserFavorites",</w:t>
        <w:br/>
        <w:t xml:space="preserve">        through_fields=("user", "good"),</w:t>
        <w:br/>
        <w:t xml:space="preserve">        verbose_name="Favorite",</w:t>
        <w:br/>
        <w:t xml:space="preserve">        blank=True,</w:t>
        <w:br/>
        <w:t xml:space="preserve">        null=True,</w:t>
        <w:br/>
        <w:t xml:space="preserve">    )</w:t>
        <w:br/>
        <w:t xml:space="preserve">    </w:t>
        <w:br/>
        <w:t xml:space="preserve">    class Meta:</w:t>
        <w:br/>
        <w:t xml:space="preserve">        verbose_name = 'User'</w:t>
        <w:br/>
        <w:t xml:space="preserve">        verbose_name_plural = "Users"</w:t>
        <w:br/>
        <w:t xml:space="preserve">    </w:t>
        <w:br/>
        <w:t xml:space="preserve">    def __str__(self):</w:t>
        <w:br/>
        <w:t xml:space="preserve">        return self.username</w:t>
        <w:br/>
        <w:t xml:space="preserve">    </w:t>
        <w:br/>
        <w:t>class UserPreference(models.Model):</w:t>
        <w:br/>
        <w:t xml:space="preserve">    THEME_CHOICES = [</w:t>
        <w:br/>
        <w:t xml:space="preserve">        ("light", "Light"),</w:t>
        <w:br/>
        <w:t xml:space="preserve">        ("dark", "Dark"),</w:t>
        <w:br/>
        <w:t xml:space="preserve">        ("gold", "Gold"),</w:t>
        <w:br/>
        <w:t xml:space="preserve">    ]</w:t>
        <w:br/>
        <w:br/>
        <w:t xml:space="preserve">    user = models.OneToOneField(User, on_delete=models.CASCADE, related_name="preference")</w:t>
        <w:br/>
        <w:t xml:space="preserve">    theme = models.CharField(max_length=16, choices=THEME_CHOICES, default="light")</w:t>
        <w:br/>
        <w:t xml:space="preserve">    date_format = models.CharField(max_length=32, default="%Y-%m-%d")</w:t>
        <w:br/>
        <w:t xml:space="preserve">    page_size = models.PositiveIntegerField(default=12)</w:t>
        <w:br/>
        <w:t xml:space="preserve">    saved_filters = models.JSONField(default=dict, blank=True)</w:t>
        <w:br/>
        <w:br/>
        <w:t xml:space="preserve">    def __str__(self):</w:t>
        <w:br/>
        <w:t xml:space="preserve">        return f"{self.user.username} preferences"</w:t>
        <w:br/>
        <w:br/>
        <w:br/>
        <w:t>@receiver(post_save, sender=User)</w:t>
        <w:br/>
        <w:t>def ensure_user_preferences(sender, instance, created, **kwargs):</w:t>
        <w:br/>
        <w:t xml:space="preserve">    if created:</w:t>
        <w:br/>
        <w:t xml:space="preserve">        UserPreference.objects.create(user=instance)</w:t>
        <w:br/>
        <w:br/>
        <w:t>class UserCredenetials(models.Model):</w:t>
        <w:br/>
        <w:t xml:space="preserve">    user = models.OneToOneField(User, null=False, blank=False,verbose_name="User", on_delete=models.CASCADE)</w:t>
        <w:br/>
        <w:t xml:space="preserve">    humanname = models.CharField(unique=True, null=True, max_length=MAX_LENGTH,blank=True, verbose_name="User real name")</w:t>
        <w:br/>
        <w:t xml:space="preserve">    phonenumber = models.CharField(unique=True, null=True, max_length=14, blank=True, verbose_name="Phone number")</w:t>
        <w:br/>
        <w:t xml:space="preserve">    </w:t>
        <w:br/>
        <w:t xml:space="preserve">    def __str__(self):</w:t>
        <w:br/>
        <w:t xml:space="preserve">        return self.humanname</w:t>
        <w:br/>
        <w:t xml:space="preserve">    </w:t>
        <w:br/>
        <w:t xml:space="preserve">    class Meta:</w:t>
        <w:br/>
        <w:t xml:space="preserve">        verbose_name = 'User Credential'</w:t>
        <w:br/>
        <w:t xml:space="preserve">        verbose_name_plural = "User Credentials"    </w:t>
        <w:br/>
        <w:br/>
        <w:t>#to try define own many to manyField</w:t>
        <w:br/>
        <w:t>class UserFavorites(models.Model):</w:t>
        <w:br/>
        <w:t xml:space="preserve">    user = models.ForeignKey(User, on_delete=models.CASCADE, null=False, blank=False, verbose_name="User")</w:t>
        <w:br/>
        <w:t xml:space="preserve">    good = models.ForeignKey('shop.Good', on_delete=models.CASCADE, null=False, verbose_name="Good")</w:t>
        <w:br/>
        <w:t xml:space="preserve">    </w:t>
        <w:br/>
        <w:t xml:space="preserve">    def __str__(self):</w:t>
        <w:br/>
        <w:t xml:space="preserve">        return f"{self.user} + {self.good}"  </w:t>
        <w:br/>
        <w:t xml:space="preserve">    </w:t>
        <w:br/>
        <w:t xml:space="preserve">    class Meta:</w:t>
        <w:br/>
        <w:t xml:space="preserve">        verbose_name = "User favorite"</w:t>
        <w:br/>
        <w:t xml:space="preserve">        verbose_name_plural = "User favorites"</w:t>
        <w:br/>
      </w:r>
    </w:p>
    <w:p>
      <w:r>
        <w:br w:type="page"/>
      </w:r>
    </w:p>
    <w:p>
      <w:pPr>
        <w:pStyle w:val="Heading2"/>
      </w:pPr>
      <w:r>
        <w:t>Файл: tests.py</w:t>
      </w:r>
    </w:p>
    <w:p>
      <w:r>
        <w:t>Путь: .\users\tests.py</w:t>
      </w:r>
    </w:p>
    <w:p>
      <w:r>
        <w:rPr>
          <w:rFonts w:ascii="Courier New" w:hAnsi="Courier New" w:eastAsia="Courier New"/>
          <w:sz w:val="18"/>
        </w:rPr>
        <w:t>from django.test import TestCase</w:t>
        <w:br/>
        <w:br/>
        <w:t># Create your tests here.</w:t>
        <w:br/>
      </w:r>
    </w:p>
    <w:p>
      <w:r>
        <w:br w:type="page"/>
      </w:r>
    </w:p>
    <w:p>
      <w:pPr>
        <w:pStyle w:val="Heading2"/>
      </w:pPr>
      <w:r>
        <w:t>Файл: urls.py</w:t>
      </w:r>
    </w:p>
    <w:p>
      <w:r>
        <w:t>Путь: .\users\urls.py</w:t>
      </w:r>
    </w:p>
    <w:p>
      <w:r>
        <w:rPr>
          <w:rFonts w:ascii="Courier New" w:hAnsi="Courier New" w:eastAsia="Courier New"/>
          <w:sz w:val="18"/>
        </w:rPr>
        <w:t>from django.urls import path,include</w:t>
        <w:br/>
        <w:t>from .views import *</w:t>
        <w:br/>
        <w:t>from shop.views import home</w:t>
        <w:br/>
        <w:t>urlpatterns = [</w:t>
        <w:br/>
        <w:t xml:space="preserve">    path('', home, name='home'),</w:t>
        <w:br/>
        <w:t xml:space="preserve">    path('login/', login_user, name='login'),</w:t>
        <w:br/>
        <w:t xml:space="preserve">    path('registration/', registration_user, name='registration_page'),</w:t>
        <w:br/>
        <w:t xml:space="preserve">    path('logout/', logout_user, name='logout_page'),</w:t>
        <w:br/>
        <w:t xml:space="preserve">    path('profile/', profile_page, name='profile_page'),</w:t>
        <w:br/>
        <w:t xml:space="preserve">    path('settings/', user_settings, name='user_settings'),</w:t>
        <w:br/>
        <w:t>]</w:t>
        <w:br/>
      </w:r>
    </w:p>
    <w:p>
      <w:r>
        <w:br w:type="page"/>
      </w:r>
    </w:p>
    <w:p>
      <w:pPr>
        <w:pStyle w:val="Heading2"/>
      </w:pPr>
      <w:r>
        <w:t>Файл: views.py</w:t>
      </w:r>
    </w:p>
    <w:p>
      <w:r>
        <w:t>Путь: .\users\views.py</w:t>
      </w:r>
    </w:p>
    <w:p>
      <w:r>
        <w:rPr>
          <w:rFonts w:ascii="Courier New" w:hAnsi="Courier New" w:eastAsia="Courier New"/>
          <w:sz w:val="18"/>
        </w:rPr>
        <w:t>from django.shortcuts import render, redirect</w:t>
        <w:br/>
        <w:t>from django.contrib import messages</w:t>
        <w:br/>
        <w:t>from django.urls import reverse_lazy</w:t>
        <w:br/>
        <w:t>from django.contrib.auth import login, logout</w:t>
        <w:br/>
        <w:t>from django.contrib.auth.decorators import login_required</w:t>
        <w:br/>
        <w:t>from .forms import LoginForm, RegistrationForm, UserSettingsForm, UserProfileForm, UserCredentialsForm</w:t>
        <w:br/>
        <w:t>from .metrics import login_counter, update_metrics</w:t>
        <w:br/>
        <w:t>from users.services import AuthService</w:t>
        <w:br/>
        <w:t>from .models import UserPreference, UserCredenetials</w:t>
        <w:br/>
        <w:br/>
        <w:t>def login_user(request):</w:t>
        <w:br/>
        <w:t xml:space="preserve">    form = LoginForm(data=request.POST or None)</w:t>
        <w:br/>
        <w:t xml:space="preserve">    if request.method == "POST":</w:t>
        <w:br/>
        <w:t xml:space="preserve">        if form.is_valid():</w:t>
        <w:br/>
        <w:t xml:space="preserve">            user = form.get_user()</w:t>
        <w:br/>
        <w:t xml:space="preserve">            AuthService.login_user(request, user)</w:t>
        <w:br/>
        <w:t xml:space="preserve">            return profile_page(request)</w:t>
        <w:br/>
        <w:t xml:space="preserve">        </w:t>
        <w:br/>
        <w:t xml:space="preserve">    return render(request, 'auth/login.html', {'form':form})</w:t>
        <w:br/>
        <w:br/>
        <w:t>def registration_user(request):</w:t>
        <w:br/>
        <w:t xml:space="preserve">    form = RegistrationForm(request.POST or None)</w:t>
        <w:br/>
        <w:t xml:space="preserve">    if request.method == 'POST':</w:t>
        <w:br/>
        <w:t xml:space="preserve">        if form.is_valid():</w:t>
        <w:br/>
        <w:t xml:space="preserve">            user = form.save()</w:t>
        <w:br/>
        <w:t xml:space="preserve">            login(request, user)</w:t>
        <w:br/>
        <w:t xml:space="preserve">            update_metrics()#update metrics </w:t>
        <w:br/>
        <w:t xml:space="preserve">            return redirect("/")</w:t>
        <w:br/>
        <w:t xml:space="preserve">    return render(request, 'auth/register.html', {'form': form})</w:t>
        <w:br/>
        <w:br/>
        <w:t>def logout_user(request):</w:t>
        <w:br/>
        <w:t xml:space="preserve">    logout(request)</w:t>
        <w:br/>
        <w:t xml:space="preserve">    return redirect('/')</w:t>
        <w:br/>
        <w:br/>
        <w:t>def profile_page(request):</w:t>
        <w:br/>
        <w:t xml:space="preserve">    return render(request, "profile/profile.html")</w:t>
        <w:br/>
        <w:br/>
        <w:br/>
        <w:t>@login_required</w:t>
        <w:br/>
        <w:t>def user_settings(request):</w:t>
        <w:br/>
        <w:t xml:space="preserve">    preference, _ = UserPreference.objects.get_or_create(user=request.user)</w:t>
        <w:br/>
        <w:t xml:space="preserve">    credentials, _ = UserCredenetials.objects.get_or_create(user=request.user)</w:t>
        <w:br/>
        <w:t xml:space="preserve">    if request.method == "POST":</w:t>
        <w:br/>
        <w:t xml:space="preserve">        form_type = request.POST.get("form_type")</w:t>
        <w:br/>
        <w:t xml:space="preserve">        profile_form = UserProfileForm(request.POST, instance=request.user)</w:t>
        <w:br/>
        <w:t xml:space="preserve">        credentials_form = UserCredentialsForm(request.POST, instance=credentials)</w:t>
        <w:br/>
        <w:t xml:space="preserve">        preference_form = UserSettingsForm(request.POST, instance=preference)</w:t>
        <w:br/>
        <w:t xml:space="preserve">        if form_type == "profile":</w:t>
        <w:br/>
        <w:t xml:space="preserve">            if profile_form.is_valid() and credentials_form.is_valid():</w:t>
        <w:br/>
        <w:t xml:space="preserve">                profile_form.save()</w:t>
        <w:br/>
        <w:t xml:space="preserve">                credentials_form.save()</w:t>
        <w:br/>
        <w:t xml:space="preserve">                messages.success(request, "Profile saved.")</w:t>
        <w:br/>
        <w:t xml:space="preserve">                return redirect("user_settings")</w:t>
        <w:br/>
        <w:t xml:space="preserve">        elif form_type == "preferences":</w:t>
        <w:br/>
        <w:t xml:space="preserve">            if preference_form.is_valid():</w:t>
        <w:br/>
        <w:t xml:space="preserve">                preference_form.save()</w:t>
        <w:br/>
        <w:t xml:space="preserve">                messages.success(request, "Preferences saved.")</w:t>
        <w:br/>
        <w:t xml:space="preserve">                return redirect("user_settings")</w:t>
        <w:br/>
        <w:t xml:space="preserve">    else:</w:t>
        <w:br/>
        <w:t xml:space="preserve">        profile_form = UserProfileForm(instance=request.user)</w:t>
        <w:br/>
        <w:t xml:space="preserve">        credentials_form = UserCredentialsForm(instance=credentials)</w:t>
        <w:br/>
        <w:t xml:space="preserve">        preference_form = UserSettingsForm(instance=preference)</w:t>
        <w:br/>
        <w:t xml:space="preserve">    return render(</w:t>
        <w:br/>
        <w:t xml:space="preserve">        request,</w:t>
        <w:br/>
        <w:t xml:space="preserve">        "profile/settings.html",</w:t>
        <w:br/>
        <w:t xml:space="preserve">        {</w:t>
        <w:br/>
        <w:t xml:space="preserve">            "profile_form": profile_form,</w:t>
        <w:br/>
        <w:t xml:space="preserve">            "credentials_form": credentials_form,</w:t>
        <w:br/>
        <w:t xml:space="preserve">            "preference_form": preference_form,</w:t>
        <w:br/>
        <w:t xml:space="preserve">        },</w:t>
        <w:br/>
        <w:t xml:space="preserve">    )</w:t>
        <w:br/>
        <w:t xml:space="preserve">            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.\users\__init__.py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0001_initial.py</w:t>
      </w:r>
    </w:p>
    <w:p>
      <w:r>
        <w:t>Путь: .\users\migrations\0001_initial.py</w:t>
      </w:r>
    </w:p>
    <w:p>
      <w:r>
        <w:rPr>
          <w:rFonts w:ascii="Courier New" w:hAnsi="Courier New" w:eastAsia="Courier New"/>
          <w:sz w:val="18"/>
        </w:rPr>
        <w:t># Generated by Django 5.2.8 on 2026-02-12 13:42</w:t>
        <w:br/>
        <w:br/>
        <w:t>import django.contrib.auth.models</w:t>
        <w:br/>
        <w:t>import django.contrib.auth.validators</w:t>
        <w:br/>
        <w:t>import django.db.models.deletion</w:t>
        <w:br/>
        <w:t>import django.utils.timezone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('auth', '0012_alter_user_first_name_max_length'),</w:t>
        <w:br/>
        <w:t xml:space="preserve">        ('shop', '0001_initial'),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name='Role',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('rolename', models.CharField(max_length=255, unique=True)),</w:t>
        <w:br/>
        <w:t xml:space="preserve">            ],</w:t>
        <w:br/>
        <w:t xml:space="preserve">            options={</w:t>
        <w:br/>
        <w:t xml:space="preserve">                'verbose_name': 'Role',</w:t>
        <w:br/>
        <w:t xml:space="preserve">                'verbose_name_plural': 'Roles',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name='User',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('password', models.CharField(max_length=128, verbose_name='password')),</w:t>
        <w:br/>
        <w:t xml:space="preserve">                ('last_login', models.DateTimeField(blank=True, null=True, verbose_name='last login')),</w:t>
        <w:br/>
        <w:t xml:space="preserve">                ('is_superuser', models.BooleanField(default=False, help_text='Designates that this user has all permissions without explicitly assigning them.', verbose_name='superuser status')),</w:t>
        <w:br/>
        <w:t xml:space="preserve">                ('username', models.CharField(error_messages={'unique': 'A user with that username already exists.'}, help_text='Required. 150 characters or fewer. Letters, digits and @/./+/-/_ only.', max_length=150, unique=True, validators=[django.contrib.auth.validators.UnicodeUsernameValidator()], verbose_name='username')),</w:t>
        <w:br/>
        <w:t xml:space="preserve">                ('first_name', models.CharField(blank=True, max_length=150, verbose_name='first name')),</w:t>
        <w:br/>
        <w:t xml:space="preserve">                ('last_name', models.CharField(blank=True, max_length=150, verbose_name='last name')),</w:t>
        <w:br/>
        <w:t xml:space="preserve">                ('is_staff', models.BooleanField(default=False, help_text='Designates whether the user can log into this admin site.', verbose_name='staff status')),</w:t>
        <w:br/>
        <w:t xml:space="preserve">                ('is_active', models.BooleanField(default=True, help_text='Designates whether this user should be treated as active. Unselect this instead of deleting accounts.', verbose_name='active')),</w:t>
        <w:br/>
        <w:t xml:space="preserve">                ('date_joined', models.DateTimeField(default=django.utils.timezone.now, verbose_name='date joined')),</w:t>
        <w:br/>
        <w:t xml:space="preserve">                ('email', models.EmailField(blank=True, max_length=255, null=True, unique=True, verbose_name='Email')),</w:t>
        <w:br/>
        <w:t xml:space="preserve">                ('bonus', models.DecimalField(decimal_places=2, default=0.0, max_digits=10, verbose_name='Bouns')),</w:t>
        <w:br/>
        <w:t xml:space="preserve">                ('groups', models.ManyToManyField(blank=True, help_text='The groups this user belongs to. A user will get all permissions granted to each of their groups.', related_name='user_set', related_query_name='user', to='auth.group', verbose_name='groups')),</w:t>
        <w:br/>
        <w:t xml:space="preserve">                ('user_permissions', models.ManyToManyField(blank=True, help_text='Specific permissions for this user.', related_name='user_set', related_query_name='user', to='auth.permission', verbose_name='user permissions')),</w:t>
        <w:br/>
        <w:t xml:space="preserve">                ('role', models.ForeignKey(blank=True, null=True, on_delete=django.db.models.deletion.SET_NULL, to='users.role', verbose_name='Role')),</w:t>
        <w:br/>
        <w:t xml:space="preserve">            ],</w:t>
        <w:br/>
        <w:t xml:space="preserve">            options={</w:t>
        <w:br/>
        <w:t xml:space="preserve">                'verbose_name': 'User',</w:t>
        <w:br/>
        <w:t xml:space="preserve">                'verbose_name_plural': 'Users',</w:t>
        <w:br/>
        <w:t xml:space="preserve">            },</w:t>
        <w:br/>
        <w:t xml:space="preserve">            managers=[</w:t>
        <w:br/>
        <w:t xml:space="preserve">                ('objects', django.contrib.auth.models.UserManager()),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name='UserCredenetials',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('humanname', models.CharField(blank=True, max_length=255, null=True, unique=True, verbose_name='User real name')),</w:t>
        <w:br/>
        <w:t xml:space="preserve">                ('phonenumber', models.CharField(blank=True, max_length=14, null=True, unique=True, verbose_name='Phone number')),</w:t>
        <w:br/>
        <w:t xml:space="preserve">                ('user', models.OneToOneField(on_delete=django.db.models.deletion.CASCADE, to=settings.AUTH_USER_MODEL, verbose_name='User')),</w:t>
        <w:br/>
        <w:t xml:space="preserve">            ],</w:t>
        <w:br/>
        <w:t xml:space="preserve">            options={</w:t>
        <w:br/>
        <w:t xml:space="preserve">                'verbose_name': 'User Credential',</w:t>
        <w:br/>
        <w:t xml:space="preserve">                'verbose_name_plural': 'User Credentials',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name='UserFavorites',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('good', models.ForeignKey(on_delete=django.db.models.deletion.CASCADE, to='shop.good', verbose_name='Good')),</w:t>
        <w:br/>
        <w:t xml:space="preserve">                ('user', models.ForeignKey(on_delete=django.db.models.deletion.CASCADE, to=settings.AUTH_USER_MODEL, verbose_name='User')),</w:t>
        <w:br/>
        <w:t xml:space="preserve">            ],</w:t>
        <w:br/>
        <w:t xml:space="preserve">            options={</w:t>
        <w:br/>
        <w:t xml:space="preserve">                'verbose_name': 'User favorite',</w:t>
        <w:br/>
        <w:t xml:space="preserve">                'verbose_name_plural': 'User favorites',</w:t>
        <w:br/>
        <w:t xml:space="preserve">            },</w:t>
        <w:br/>
        <w:t xml:space="preserve">        ),</w:t>
        <w:br/>
        <w:t xml:space="preserve">        migrations.AddField(</w:t>
        <w:br/>
        <w:t xml:space="preserve">            model_name='user',</w:t>
        <w:br/>
        <w:t xml:space="preserve">            name='favorites',</w:t>
        <w:br/>
        <w:t xml:space="preserve">            field=models.ManyToManyField(blank=True, null=True, through='users.UserFavorites', through_fields=('user', 'good'), to='shop.good', verbose_name='Favorite'),</w:t>
        <w:br/>
        <w:t xml:space="preserve">        ),</w:t>
        <w:br/>
        <w:t xml:space="preserve">        migrations.CreateModel(</w:t>
        <w:br/>
        <w:t xml:space="preserve">            name='UserPreference',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('theme', models.CharField(choices=[('light', 'Light'), ('dark', 'Dark'), ('gold', 'Gold')], default='light', max_length=16)),</w:t>
        <w:br/>
        <w:t xml:space="preserve">                ('date_format', models.CharField(default='%Y-%m-%d', max_length=32)),</w:t>
        <w:br/>
        <w:t xml:space="preserve">                ('page_size', models.PositiveIntegerField(default=12)),</w:t>
        <w:br/>
        <w:t xml:space="preserve">                ('saved_filters', models.JSONField(blank=True, default=dict)),</w:t>
        <w:br/>
        <w:t xml:space="preserve">                ('user', models.OneToOneField(on_delete=django.db.models.deletion.CASCADE, related_name='preference', to=settings.AUTH_USER_MODEL)),</w:t>
        <w:br/>
        <w:t xml:space="preserve">            ],</w:t>
        <w:br/>
        <w:t xml:space="preserve">        ),</w:t>
        <w:br/>
        <w:t xml:space="preserve">    ]</w:t>
        <w:br/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.\users\migrations\__init__.py</w:t>
      </w:r>
    </w:p>
    <w:p>
      <w:r>
        <w:rPr>
          <w:rFonts w:ascii="Courier New" w:hAnsi="Courier New" w:eastAsia="Courier New"/>
          <w:sz w:val="18"/>
        </w:rPr>
      </w:r>
    </w:p>
    <w:p>
      <w:r>
        <w:br w:type="page"/>
      </w:r>
    </w:p>
    <w:p>
      <w:pPr>
        <w:pStyle w:val="Heading2"/>
      </w:pPr>
      <w:r>
        <w:t>Файл: auth_service.py</w:t>
      </w:r>
    </w:p>
    <w:p>
      <w:r>
        <w:t>Путь: .\users\services\auth_service.py</w:t>
      </w:r>
    </w:p>
    <w:p>
      <w:r>
        <w:rPr>
          <w:rFonts w:ascii="Courier New" w:hAnsi="Courier New" w:eastAsia="Courier New"/>
          <w:sz w:val="18"/>
        </w:rPr>
        <w:t>from django.contrib.auth import login, logout</w:t>
        <w:br/>
        <w:t>from users.metrics import *</w:t>
        <w:br/>
        <w:br/>
        <w:t>class AuthService:</w:t>
        <w:br/>
        <w:t xml:space="preserve">    def login_user(request,user):</w:t>
        <w:br/>
        <w:t xml:space="preserve">        login(request,user)</w:t>
        <w:br/>
        <w:t xml:space="preserve">        login_counter.inc()#update login counter</w:t>
        <w:br/>
        <w:t xml:space="preserve">        update_metrics()#update gauges</w:t>
      </w:r>
    </w:p>
    <w:p>
      <w:r>
        <w:br w:type="page"/>
      </w:r>
    </w:p>
    <w:p>
      <w:pPr>
        <w:pStyle w:val="Heading2"/>
      </w:pPr>
      <w:r>
        <w:t>Файл: __init__.py</w:t>
      </w:r>
    </w:p>
    <w:p>
      <w:r>
        <w:t>Путь: .\users\services\__init__.py</w:t>
      </w:r>
    </w:p>
    <w:p>
      <w:r>
        <w:rPr>
          <w:rFonts w:ascii="Courier New" w:hAnsi="Courier New" w:eastAsia="Courier New"/>
          <w:sz w:val="18"/>
        </w:rPr>
        <w:t>from .auth_service import AuthService</w:t>
        <w:br/>
        <w:br/>
        <w:t>__all__ = [</w:t>
        <w:br/>
        <w:t xml:space="preserve">    "AuthService"</w:t>
        <w:br/>
        <w:t>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